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RETAIL SALES ASSOCIATE SYSTEM</w:t>
      </w:r>
    </w:p>
    <w:p>
      <w:pPr>
        <w:jc w:val="center"/>
      </w:pPr>
      <w:r>
        <w:rPr>
          <w:b/>
          <w:sz w:val="26"/>
        </w:rPr>
        <w:t>Complete Sales Associate Flow</w:t>
      </w:r>
    </w:p>
    <w:p>
      <w:pPr>
        <w:jc w:val="center"/>
      </w:pPr>
      <w:r>
        <w:rPr>
          <w:b/>
          <w:sz w:val="20"/>
        </w:rPr>
        <w:t>SEE IT → PLAN IT → DO IT → PROVE IT → LOG IT</w:t>
      </w:r>
    </w:p>
    <w:p>
      <w:pPr>
        <w:pStyle w:val="Heading1"/>
      </w:pPr>
      <w:r>
        <w:t>PURPOSE</w:t>
      </w:r>
    </w:p>
    <w:p>
      <w:r>
        <w:t>This system defines exactly how every Sales Associate operates the shift from arrival through final handoff. It establishes the required sequence, work windows, deadlines, proof standards, escalation rules, and accountability standards so the Sales Associate can operate proactively without repeated management reminders.</w:t>
      </w:r>
    </w:p>
    <w:p>
      <w:pPr>
        <w:pStyle w:val="Heading1"/>
      </w:pPr>
      <w:r>
        <w:t>1. FIRST 30 MINUTES — START THE SHIFT</w:t>
      </w:r>
    </w:p>
    <w:p>
      <w:r>
        <w:t>All opening responsibilities below must be completed within the first 30 minutes of the scheduled shift.</w:t>
      </w:r>
    </w:p>
    <w:p>
      <w:r>
        <w:rPr>
          <w:b/>
        </w:rPr>
        <w:t>1. Sales Associate arrives by the scheduled shift start time.</w:t>
      </w:r>
    </w:p>
    <w:p>
      <w:r>
        <w:t>The Sales Associate must be physically inside the store and ready to begin work by the scheduled start time. Arriving in the parking lot at the scheduled start time and clocking in late is not considered on time.</w:t>
      </w:r>
    </w:p>
    <w:p>
      <w:r>
        <w:rPr>
          <w:b/>
        </w:rPr>
        <w:t>2. Sales Associate clocks in through Connecteam.</w:t>
      </w:r>
    </w:p>
    <w:p>
      <w:r>
        <w:t>Select the correct store/location, clock in, and confirm the clock-in was successfully recorded. Sales Associates may not work off the clock or clock in for another employee.</w:t>
      </w:r>
    </w:p>
    <w:p>
      <w:r>
        <w:rPr>
          <w:b/>
        </w:rPr>
        <w:t>3. Sales Associate logs into Lightspeed.</w:t>
      </w:r>
    </w:p>
    <w:p>
      <w:r>
        <w:t>Use the approved employee login and confirm Lightspeed is connected and ready for customer transactions. Report any POS or login issue immediately.</w:t>
      </w:r>
    </w:p>
    <w:p>
      <w:r>
        <w:rPr>
          <w:b/>
        </w:rPr>
        <w:t>4. Sales Associate counts the register.</w:t>
      </w:r>
    </w:p>
    <w:p>
      <w:r>
        <w:t>Physically count all bills and coins. Never estimate. Compare the count to the required float. Recount any discrepancy and immediately report a confirmed shortage or overage. Never alter cash or records to force the count to match.</w:t>
      </w:r>
    </w:p>
    <w:p>
      <w:r>
        <w:rPr>
          <w:b/>
        </w:rPr>
        <w:t>5. Sales Associate submits the beginning register count to Team Chat.</w:t>
      </w:r>
    </w:p>
    <w:p>
      <w:r>
        <w:t>Submit the actual amount immediately. Example: "Brian Beginning of Shift Register Count: $200.00." If there is a discrepancy, state the actual count and notify management immediately.</w:t>
      </w:r>
    </w:p>
    <w:p>
      <w:r>
        <w:rPr>
          <w:b/>
        </w:rPr>
        <w:t>6. Sales Associate picks up the Daily Shift Checklist.</w:t>
      </w:r>
    </w:p>
    <w:p>
      <w:r>
        <w:t>The Daily Shift Checklist is the live working document for the shift and must be updated throughout the shift, not reconstructed from memory at closing.</w:t>
      </w:r>
    </w:p>
    <w:p>
      <w:r>
        <w:rPr>
          <w:b/>
        </w:rPr>
        <w:t>7. Sales Associate checks Team Chat for the Pre-Shift Briefing.</w:t>
      </w:r>
    </w:p>
    <w:p>
      <w:r>
        <w:t>Review general tasks, store issues, product or low-stock information, maintenance/POS issues, customer issues, special assignments, and previous-shift handoff information.</w:t>
      </w:r>
    </w:p>
    <w:p>
      <w:r>
        <w:rPr>
          <w:b/>
        </w:rPr>
        <w:t>8. Sales Associate checks Marketing Chat.</w:t>
      </w:r>
    </w:p>
    <w:p>
      <w:r>
        <w:t>Review marketing instructions, promotions, proof requirements, and deadlines that apply to the shift.</w:t>
      </w:r>
    </w:p>
    <w:p>
      <w:r>
        <w:rPr>
          <w:b/>
        </w:rPr>
        <w:t>9. Sales Associate prepares the store environment.</w:t>
      </w:r>
    </w:p>
    <w:p>
      <w:r>
        <w:t>Turn on required store lights, display/showcase lights, and customer-facing signs. Start approved store music and complete any approved opening-environment steps required by the store.</w:t>
      </w:r>
    </w:p>
    <w:p>
      <w:r>
        <w:rPr>
          <w:b/>
        </w:rPr>
        <w:t>10. Sales Associate completes a quick store-condition walk.</w:t>
      </w:r>
    </w:p>
    <w:p>
      <w:r>
        <w:t>Inspect the register area, floors, counters, showcases, merchandise, trash, doors/windows, displays, signage, lighting, and general store condition. Correct obvious issues immediately or communicate issues that require management attention.</w:t>
      </w:r>
    </w:p>
    <w:p>
      <w:r>
        <w:rPr>
          <w:b/>
        </w:rPr>
        <w:t>11. Sales Associate identifies today's responsibilities and deadlines.</w:t>
      </w:r>
    </w:p>
    <w:p>
      <w:r>
        <w:t>Confirm the assigned cleaning task, the 3 marketing responsibilities, any Pre-Shift Briefing tasks, each work window, each deadline, and where required proof must be submitted.</w:t>
      </w:r>
    </w:p>
    <w:p>
      <w:pPr>
        <w:pStyle w:val="Heading1"/>
      </w:pPr>
      <w:r>
        <w:t>2. SHIFT EXECUTION SYSTEM</w:t>
      </w:r>
    </w:p>
    <w:p>
      <w:r>
        <w:t>After the First 30 Minutes, the Sales Associate begins assigned work. The operating format is: WHAT TO DO → WHEN TO DO IT → WHEN IT MUST BE FINISHED → WHERE TO SUBMIT PROOF.</w:t>
      </w:r>
    </w:p>
    <w:p>
      <w:pPr>
        <w:pStyle w:val="Heading1"/>
      </w:pPr>
      <w:r>
        <w:t>3. CUSTOMER SERVICE &amp; SALES ALWAYS COME FIRST</w:t>
      </w:r>
    </w:p>
    <w:p>
      <w:r>
        <w:t>The Sales Associate's primary responsibility throughout the entire shift is operating the store and serving customers. Cleaning and marketing work is completed while operating the store.</w:t>
      </w:r>
    </w:p>
    <w:p>
      <w:pPr>
        <w:pStyle w:val="ListNumber"/>
      </w:pPr>
      <w:r>
        <w:t>Pause the assigned task when necessary.</w:t>
      </w:r>
    </w:p>
    <w:p>
      <w:pPr>
        <w:pStyle w:val="ListNumber"/>
      </w:pPr>
      <w:r>
        <w:t>Greet and assist the customer.</w:t>
      </w:r>
    </w:p>
    <w:p>
      <w:pPr>
        <w:pStyle w:val="ListNumber"/>
      </w:pPr>
      <w:r>
        <w:t>Complete the transaction accurately through Lightspeed.</w:t>
      </w:r>
    </w:p>
    <w:p>
      <w:pPr>
        <w:pStyle w:val="ListNumber"/>
      </w:pPr>
      <w:r>
        <w:t>Return to the assigned task immediately after assisting the customer.</w:t>
      </w:r>
    </w:p>
    <w:p>
      <w:r>
        <w:t>Customer traffic is expected and is already considered when work windows are established.</w:t>
      </w:r>
    </w:p>
    <w:p>
      <w:pPr>
        <w:pStyle w:val="Heading1"/>
      </w:pPr>
      <w:r>
        <w:t>4. CLEANING BLOCK — 2-HOUR WORK WINDOW</w:t>
      </w:r>
    </w:p>
    <w:p>
      <w:r>
        <w:t>Each Sales Associate receives 1 assigned cleaning task per shift and a 2-hour work window to complete it while continuing customer service.</w:t>
      </w:r>
    </w:p>
    <w:p>
      <w:r>
        <w:t>The 2-hour window does not mean two hours of continuous cleaning. For example, a 30-minute mopping task may receive a 2-hour window so it can be completed between customer transactions.</w:t>
      </w:r>
    </w:p>
    <w:p>
      <w:r>
        <w:t>The Sales Associate should begin early enough to finish comfortably before the deadline.</w:t>
      </w:r>
    </w:p>
    <w:p>
      <w:pPr>
        <w:pStyle w:val="Heading1"/>
      </w:pPr>
      <w:r>
        <w:t>5. CLEANING COMPLETION STANDARD</w:t>
      </w:r>
    </w:p>
    <w:p>
      <w:r>
        <w:t>BEGIN TASK → COMPLETE TASK → CHECK QUALITY → TAKE PROOF → SUBMIT PROOF TO TEAM CHAT → CHECK OFF DAILY SHIFT CHECKLIST</w:t>
      </w:r>
    </w:p>
    <w:p>
      <w:r>
        <w:t>The physical cleaning alone does not complete the assignment when proof is required.</w:t>
      </w:r>
    </w:p>
    <w:p>
      <w:pPr>
        <w:pStyle w:val="Heading1"/>
      </w:pPr>
      <w:r>
        <w:t>6. MARKETING BLOCK — 4-HOUR WORK WINDOW</w:t>
      </w:r>
    </w:p>
    <w:p>
      <w:r>
        <w:t>After the cleaning block, the Sales Associate enters the 4-hour Marketing Work Window. Each Sales Associate is responsible for 3 marketing responsibilities per shift, determined by the Sales Associate Constant Marketing Calendar and scheduled shift.</w:t>
      </w:r>
    </w:p>
    <w:p>
      <w:pPr>
        <w:pStyle w:val="ListBullet"/>
      </w:pPr>
      <w:r>
        <w:t>Marketing Responsibility #1 — complete task and submit proof.</w:t>
      </w:r>
    </w:p>
    <w:p>
      <w:pPr>
        <w:pStyle w:val="ListBullet"/>
      </w:pPr>
      <w:r>
        <w:t>Marketing Responsibility #2 — complete task and submit proof.</w:t>
      </w:r>
    </w:p>
    <w:p>
      <w:pPr>
        <w:pStyle w:val="ListBullet"/>
      </w:pPr>
      <w:r>
        <w:t>Marketing Responsibility #3 — complete task and submit proof.</w:t>
      </w:r>
    </w:p>
    <w:p>
      <w:r>
        <w:t>If a recurring marketing responsibility is assigned to the shift on the Constant Marketing Calendar, it is the Sales Associate's responsibility without a separate manager reminder.</w:t>
      </w:r>
    </w:p>
    <w:p>
      <w:pPr>
        <w:pStyle w:val="Heading1"/>
      </w:pPr>
      <w:r>
        <w:t>7. DEADLINES &amp; WORK WINDOWS</w:t>
      </w:r>
    </w:p>
    <w:p>
      <w:r>
        <w:t>Every task must be understood as: START TIME → WORK WINDOW → END TIME/DEADLINE → PROOF DEADLINE.</w:t>
      </w:r>
    </w:p>
    <w:p>
      <w:r>
        <w:rPr>
          <w:b/>
        </w:rPr>
        <w:t>The end time is the deadline. It is NOT the time to begin the task.</w:t>
      </w:r>
    </w:p>
    <w:p>
      <w:r>
        <w:t>Sales Associates must manage overlapping responsibilities and continue progressing on longer work-window tasks while completing shorter scheduled tasks at the required times.</w:t>
      </w:r>
    </w:p>
    <w:p>
      <w:pPr>
        <w:pStyle w:val="Heading1"/>
      </w:pPr>
      <w:r>
        <w:t>8. PROOF STANDARD</w:t>
      </w:r>
    </w:p>
    <w:p>
      <w:r>
        <w:t>A task requiring proof is not complete until valid proof is submitted to the correct chat by the assigned deadline.</w:t>
      </w:r>
    </w:p>
    <w:p>
      <w:pPr>
        <w:pStyle w:val="Heading2"/>
      </w:pPr>
      <w:r>
        <w:t>Acceptable Proof</w:t>
      </w:r>
    </w:p>
    <w:p>
      <w:pPr>
        <w:pStyle w:val="ListBullet"/>
      </w:pPr>
      <w:r>
        <w:t>Clearly shows the assigned area or completed task.</w:t>
      </w:r>
    </w:p>
    <w:p>
      <w:pPr>
        <w:pStyle w:val="ListBullet"/>
      </w:pPr>
      <w:r>
        <w:t>Well lit and not blurry.</w:t>
      </w:r>
    </w:p>
    <w:p>
      <w:pPr>
        <w:pStyle w:val="ListBullet"/>
      </w:pPr>
      <w:r>
        <w:t>Shows enough of the area to verify completion.</w:t>
      </w:r>
    </w:p>
    <w:p>
      <w:pPr>
        <w:pStyle w:val="ListBullet"/>
      </w:pPr>
      <w:r>
        <w:t>Matches the current assignment.</w:t>
      </w:r>
    </w:p>
    <w:p>
      <w:pPr>
        <w:pStyle w:val="ListBullet"/>
      </w:pPr>
      <w:r>
        <w:t>Was created during the current shift.</w:t>
      </w:r>
    </w:p>
    <w:p>
      <w:pPr>
        <w:pStyle w:val="Heading2"/>
      </w:pPr>
      <w:r>
        <w:t>Unacceptable Proof</w:t>
      </w:r>
    </w:p>
    <w:p>
      <w:pPr>
        <w:pStyle w:val="ListBullet"/>
      </w:pPr>
      <w:r>
        <w:t>Blurry or dark photos.</w:t>
      </w:r>
    </w:p>
    <w:p>
      <w:pPr>
        <w:pStyle w:val="ListBullet"/>
      </w:pPr>
      <w:r>
        <w:t>Photos too far away to verify work.</w:t>
      </w:r>
    </w:p>
    <w:p>
      <w:pPr>
        <w:pStyle w:val="ListBullet"/>
      </w:pPr>
      <w:r>
        <w:t>Old or reused images.</w:t>
      </w:r>
    </w:p>
    <w:p>
      <w:pPr>
        <w:pStyle w:val="ListBullet"/>
      </w:pPr>
      <w:r>
        <w:t>Screenshots of someone else's proof.</w:t>
      </w:r>
    </w:p>
    <w:p>
      <w:pPr>
        <w:pStyle w:val="ListBullet"/>
      </w:pPr>
      <w:r>
        <w:t>Images that do not actually show completion.</w:t>
      </w:r>
    </w:p>
    <w:p>
      <w:r>
        <w:t>Marketing proof → Marketing Chat. Cleaning proof → Team Chat. Proof should be submitted at the task deadline, not saved for closing.</w:t>
      </w:r>
    </w:p>
    <w:p>
      <w:pPr>
        <w:pStyle w:val="Heading1"/>
      </w:pPr>
      <w:r>
        <w:t>9. CHECK-OFF &amp; QUALITY RULE</w:t>
      </w:r>
    </w:p>
    <w:p>
      <w:r>
        <w:t>Checking a task as complete certifies that the task was fully completed to the required timing and quality standard and that required proof was submitted. A task may not be checked off because it was merely attempted or partially completed.</w:t>
      </w:r>
    </w:p>
    <w:p>
      <w:r>
        <w:rPr>
          <w:b/>
        </w:rPr>
        <w:t>False check-offs, false proof, reused proof, or knowingly inaccurate information are performance violations.</w:t>
      </w:r>
    </w:p>
    <w:p>
      <w:pPr>
        <w:pStyle w:val="Heading1"/>
      </w:pPr>
      <w:r>
        <w:t>10. ESCALATE BEFORE FAILURE</w:t>
      </w:r>
    </w:p>
    <w:p>
      <w:r>
        <w:t>If a legitimate issue may prevent completion, the Sales Associate must communicate the problem before the deadline whenever reasonably possible.</w:t>
      </w:r>
    </w:p>
    <w:p>
      <w:pPr>
        <w:pStyle w:val="ListBullet"/>
      </w:pPr>
      <w:r>
        <w:t>Extremely high customer traffic</w:t>
      </w:r>
    </w:p>
    <w:p>
      <w:pPr>
        <w:pStyle w:val="ListBullet"/>
      </w:pPr>
      <w:r>
        <w:t>Equipment failure</w:t>
      </w:r>
    </w:p>
    <w:p>
      <w:pPr>
        <w:pStyle w:val="ListBullet"/>
      </w:pPr>
      <w:r>
        <w:t>POS outage</w:t>
      </w:r>
    </w:p>
    <w:p>
      <w:pPr>
        <w:pStyle w:val="ListBullet"/>
      </w:pPr>
      <w:r>
        <w:t>Missing supplies</w:t>
      </w:r>
    </w:p>
    <w:p>
      <w:pPr>
        <w:pStyle w:val="ListBullet"/>
      </w:pPr>
      <w:r>
        <w:t>Emergency or store incident</w:t>
      </w:r>
    </w:p>
    <w:p>
      <w:pPr>
        <w:pStyle w:val="ListBullet"/>
      </w:pPr>
      <w:r>
        <w:t>Extended customer conflict</w:t>
      </w:r>
    </w:p>
    <w:p>
      <w:pPr>
        <w:pStyle w:val="ListBullet"/>
      </w:pPr>
      <w:r>
        <w:t>Management changes the assignment</w:t>
      </w:r>
    </w:p>
    <w:p>
      <w:r>
        <w:t>Operating rule: SEE THE PROBLEM → ATTEMPT TO SOLVE IT → COMMUNICATE → CONTINUE WORKING.</w:t>
      </w:r>
    </w:p>
    <w:p>
      <w:r>
        <w:t>The Sales Associate may not silently abandon an assignment and explain the problem only after the deadline.</w:t>
      </w:r>
    </w:p>
    <w:p>
      <w:pPr>
        <w:pStyle w:val="Heading1"/>
      </w:pPr>
      <w:r>
        <w:t>11. INCOMPLETE TASK / CARRYOVER RULE</w:t>
      </w:r>
    </w:p>
    <w:p>
      <w:r>
        <w:t>If an assigned task legitimately cannot be completed during the shift, the Sales Associate must document what was not completed, why it was not completed, what remains, and notify management before leaving. The Sales Associate does not independently assign unfinished work to the next employee; management determines the next action.</w:t>
      </w:r>
    </w:p>
    <w:p>
      <w:pPr>
        <w:pStyle w:val="Heading1"/>
      </w:pPr>
      <w:r>
        <w:t>12. SHIFT OWNERSHIP</w:t>
      </w:r>
    </w:p>
    <w:p>
      <w:r>
        <w:t>Once clocked in and the store has been handed over, the Sales Associate owns the condition and operation of the store for the duration of the shift, including customers, store appearance, sales, register, assigned cleaning, assigned marketing, documentation, communication, inventory presentation, and deadlines.</w:t>
      </w:r>
    </w:p>
    <w:p>
      <w:r>
        <w:t>"Nobody told me" is not an acceptable explanation when the responsibility was available in the Daily Shift Checklist, Pre-Shift Briefing, Marketing Chat, Constant Calendars, or management instructions.</w:t>
      </w:r>
    </w:p>
    <w:p>
      <w:pPr>
        <w:pStyle w:val="Heading1"/>
        <w:pageBreakBefore/>
      </w:pPr>
      <w:r>
        <w:t>13. THE 6-HOUR WORK SYSTEM</w:t>
      </w:r>
    </w:p>
    <w:tbl>
      <w:tblPr>
        <w:tblStyle w:val="TableGrid"/>
        <w:tblW w:type="auto" w:w="0"/>
        <w:tblLook w:firstColumn="1" w:firstRow="1" w:lastColumn="0" w:lastRow="0" w:noHBand="0" w:noVBand="1" w:val="04A0"/>
      </w:tblPr>
      <w:tblGrid>
        <w:gridCol w:w="3360"/>
        <w:gridCol w:w="3360"/>
        <w:gridCol w:w="3360"/>
      </w:tblGrid>
      <w:tr>
        <w:tc>
          <w:tcPr>
            <w:tcW w:type="dxa" w:w="3360"/>
          </w:tcPr>
          <w:p>
            <w:r>
              <w:t>WORK BLOCK</w:t>
            </w:r>
          </w:p>
        </w:tc>
        <w:tc>
          <w:tcPr>
            <w:tcW w:type="dxa" w:w="3360"/>
          </w:tcPr>
          <w:p>
            <w:r>
              <w:t>RESPONSIBILITY</w:t>
            </w:r>
          </w:p>
        </w:tc>
        <w:tc>
          <w:tcPr>
            <w:tcW w:type="dxa" w:w="3360"/>
          </w:tcPr>
          <w:p>
            <w:r>
              <w:t>STANDARD</w:t>
            </w:r>
          </w:p>
        </w:tc>
      </w:tr>
      <w:tr>
        <w:tc>
          <w:tcPr>
            <w:tcW w:type="dxa" w:w="3360"/>
          </w:tcPr>
          <w:p>
            <w:r>
              <w:t>First 2 Hours</w:t>
            </w:r>
          </w:p>
        </w:tc>
        <w:tc>
          <w:tcPr>
            <w:tcW w:type="dxa" w:w="3360"/>
          </w:tcPr>
          <w:p>
            <w:r>
              <w:t>1 Cleaning Task</w:t>
            </w:r>
          </w:p>
        </w:tc>
        <w:tc>
          <w:tcPr>
            <w:tcW w:type="dxa" w:w="3360"/>
          </w:tcPr>
          <w:p>
            <w:r>
              <w:t>Complete while serving customers; proof to Team Chat by deadline.</w:t>
            </w:r>
          </w:p>
        </w:tc>
      </w:tr>
      <w:tr>
        <w:tc>
          <w:tcPr>
            <w:tcW w:type="dxa" w:w="3360"/>
          </w:tcPr>
          <w:p>
            <w:r>
              <w:t>Next 4 Hours</w:t>
            </w:r>
          </w:p>
        </w:tc>
        <w:tc>
          <w:tcPr>
            <w:tcW w:type="dxa" w:w="3360"/>
          </w:tcPr>
          <w:p>
            <w:r>
              <w:t>3 Marketing Tasks</w:t>
            </w:r>
          </w:p>
        </w:tc>
        <w:tc>
          <w:tcPr>
            <w:tcW w:type="dxa" w:w="3360"/>
          </w:tcPr>
          <w:p>
            <w:r>
              <w:t>Complete while serving customers; proof to Marketing Chat by each deadline.</w:t>
            </w:r>
          </w:p>
        </w:tc>
      </w:tr>
    </w:tbl>
    <w:p>
      <w:pPr>
        <w:pStyle w:val="Heading1"/>
      </w:pPr>
      <w:r>
        <w:t>14. FINAL 30 MINUTES — END-OF-SHIFT HANDOFF</w:t>
      </w:r>
    </w:p>
    <w:p>
      <w:r>
        <w:t>The final 30 minutes are the Close → Verify → Handoff period. Customer service continues. All responsibilities below must be completed before clocking out and leaving.</w:t>
      </w:r>
    </w:p>
    <w:p>
      <w:r>
        <w:rPr>
          <w:b/>
        </w:rPr>
        <w:t>1. Complete the End-of-Shift Register Count.</w:t>
      </w:r>
    </w:p>
    <w:p>
      <w:r>
        <w:t>Physically count the register carefully and immediately communicate any known discrepancy.</w:t>
      </w:r>
    </w:p>
    <w:p>
      <w:r>
        <w:rPr>
          <w:b/>
        </w:rPr>
        <w:t>2. Submit the End-of-Shift Register Count to Team Chat.</w:t>
      </w:r>
    </w:p>
    <w:p>
      <w:r>
        <w:t>Required format example: "Brian End of Shift Register Count: $324.43."</w:t>
      </w:r>
    </w:p>
    <w:p>
      <w:r>
        <w:rPr>
          <w:b/>
        </w:rPr>
        <w:t>3. Verify all Sales Chat pictures are uploaded.</w:t>
      </w:r>
    </w:p>
    <w:p>
      <w:r>
        <w:t>All required sales pictures from the shift must be uploaded before leaving.</w:t>
      </w:r>
    </w:p>
    <w:p>
      <w:r>
        <w:rPr>
          <w:b/>
        </w:rPr>
        <w:t>4. Verify all Marketing proof is uploaded to Marketing Chat.</w:t>
      </w:r>
    </w:p>
    <w:p>
      <w:r>
        <w:t>Proof should already have been submitted at each deadline. Missing proof must still be uploaded before leaving, but the original deadline remains missed.</w:t>
      </w:r>
    </w:p>
    <w:p>
      <w:r>
        <w:rPr>
          <w:b/>
        </w:rPr>
        <w:t>5. Verify all Cleaning proof is uploaded to Team Chat.</w:t>
      </w:r>
    </w:p>
    <w:p>
      <w:r>
        <w:t>Proof should already have been submitted at the cleaning deadline. Missing proof must still be uploaded before leaving, but the original deadline remains missed.</w:t>
      </w:r>
    </w:p>
    <w:p>
      <w:r>
        <w:rPr>
          <w:b/>
        </w:rPr>
        <w:t>6. Resolve or document incomplete tasks.</w:t>
      </w:r>
    </w:p>
    <w:p>
      <w:r>
        <w:t>Document the task, reason, what remains, and notify management.</w:t>
      </w:r>
    </w:p>
    <w:p>
      <w:r>
        <w:rPr>
          <w:b/>
        </w:rPr>
        <w:t>7. Complete and review the Daily Shift Checklist.</w:t>
      </w:r>
    </w:p>
    <w:p>
      <w:r>
        <w:t>Confirm all check-offs are accurate and no required information is missing.</w:t>
      </w:r>
    </w:p>
    <w:p>
      <w:r>
        <w:rPr>
          <w:b/>
        </w:rPr>
        <w:t>8. Sign and certify the Daily Shift Checklist.</w:t>
      </w:r>
    </w:p>
    <w:p>
      <w:r>
        <w:t>Complete the required full name, signature, date, and location fields, certifying the recorded work is accurate.</w:t>
      </w:r>
    </w:p>
    <w:p>
      <w:r>
        <w:rPr>
          <w:b/>
        </w:rPr>
        <w:t>9. Submit and store the completed Daily Shift Checklist.</w:t>
      </w:r>
    </w:p>
    <w:p>
      <w:r>
        <w:t>Submit a clear photo of the completed checklist to the designated company chat and place the physical checklist in the designated safe/storage location.</w:t>
      </w:r>
    </w:p>
    <w:p>
      <w:r>
        <w:rPr>
          <w:b/>
        </w:rPr>
        <w:t>10. Log out of Lightspeed POS.</w:t>
      </w:r>
    </w:p>
    <w:p>
      <w:r>
        <w:t>Do not leave the outgoing Sales Associate's individual account logged in for the next employee.</w:t>
      </w:r>
    </w:p>
    <w:p>
      <w:r>
        <w:rPr>
          <w:b/>
        </w:rPr>
        <w:t>11. Hand off to the next shift employee.</w:t>
      </w:r>
    </w:p>
    <w:p>
      <w:r>
        <w:t>Communicate important register, POS, customer, store, low-stock, maintenance, incomplete-task, or unusual shift information.</w:t>
      </w:r>
    </w:p>
    <w:p>
      <w:r>
        <w:rPr>
          <w:b/>
        </w:rPr>
        <w:t>12. Clock out through Connecteam and leave.</w:t>
      </w:r>
    </w:p>
    <w:p>
      <w:r>
        <w:t>Clock out only after the handoff and all end-of-shift responsibilities are complete.</w:t>
      </w:r>
    </w:p>
    <w:p>
      <w:pPr>
        <w:pStyle w:val="Heading1"/>
      </w:pPr>
      <w:r>
        <w:t>15. COMPLETE SALES ASSOCIATE SHIFT FLOW</w:t>
      </w:r>
    </w:p>
    <w:p>
      <w:r>
        <w:rPr>
          <w:b/>
        </w:rPr>
        <w:t>FIRST 30 MINUTES — START</w:t>
      </w:r>
    </w:p>
    <w:p>
      <w:r>
        <w:t>ARRIVE → CONNECTEAM → LIGHTSPEED → REGISTER COUNT → TEAM CHAT COUNT → DAILY CHECKLIST → BRIEFINGS → STORE READY/WALK → KNOW RESPONSIBILITIES</w:t>
      </w:r>
    </w:p>
    <w:p>
      <w:r>
        <w:rPr>
          <w:b/>
        </w:rPr>
        <w:t>NEXT 2 HOURS — CLEANING</w:t>
      </w:r>
    </w:p>
    <w:p>
      <w:r>
        <w:t>CUSTOMER SERVICE + 1 ASSIGNED CLEANING RESPONSIBILITY</w:t>
      </w:r>
    </w:p>
    <w:p>
      <w:r>
        <w:rPr>
          <w:b/>
        </w:rPr>
        <w:t>NEXT 4 HOURS — MARKETING</w:t>
      </w:r>
    </w:p>
    <w:p>
      <w:r>
        <w:t>CUSTOMER SERVICE + 3 ASSIGNED MARKETING RESPONSIBILITIES</w:t>
      </w:r>
    </w:p>
    <w:p>
      <w:r>
        <w:rPr>
          <w:b/>
        </w:rPr>
        <w:t>THROUGHOUT THE SHIFT</w:t>
      </w:r>
    </w:p>
    <w:p>
      <w:r>
        <w:t>MEET DEADLINES → SUBMIT VALID PROOF → CHECK OFF WORK → ESCALATE BEFORE DEADLINE → KEEP CHECKLIST LIVE</w:t>
      </w:r>
    </w:p>
    <w:p>
      <w:r>
        <w:rPr>
          <w:b/>
        </w:rPr>
        <w:t>FINAL 30 MINUTES — HANDOFF</w:t>
      </w:r>
    </w:p>
    <w:p>
      <w:r>
        <w:t>REGISTER COUNT → TEAM CHAT COUNT → VERIFY SALES/MARKETING/CLEANING PROOF → DOCUMENT INCOMPLETE WORK → SIGN/SUBMIT CHECKLIST → LOG OUT → HANDOFF → CLOCK OUT</w:t>
      </w:r>
    </w:p>
    <w:p>
      <w:pPr>
        <w:pStyle w:val="Heading1"/>
      </w:pPr>
      <w:r>
        <w:t>THE SALES ASSOCIATE STANDARD</w:t>
      </w:r>
    </w:p>
    <w:p>
      <w:r>
        <w:t>The system provides the responsibilities, work windows, deadlines, proof requirements, and escalation rules. The Sales Associate is responsible for executing them without repeated management reminders.</w:t>
      </w:r>
    </w:p>
    <w:p>
      <w:pPr>
        <w:jc w:val="center"/>
      </w:pPr>
      <w:r>
        <w:rPr>
          <w:b/>
        </w:rPr>
        <w:t>START PREPARED → SERVE CUSTOMERS → COMPLETE ASSIGNED WORK → PROVE THE WORK → VERIFY THE SHIFT → HAND OFF THE STORE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Retail Sales Associate System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