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OWNER / COO MASTER OPERATING SYSTEM</w:t>
      </w:r>
    </w:p>
    <w:p>
      <w:pPr>
        <w:spacing w:after="20" w:before="0"/>
        <w:jc w:val="center"/>
      </w:pPr>
      <w:r>
        <w:rPr>
          <w:rFonts w:ascii="Arial" w:hAnsi="Arial"/>
          <w:b/>
          <w:sz w:val="22"/>
        </w:rPr>
        <w:t>COMPLETE MULTI-STORE OPERATIONS, AUDIT &amp; ACCOUNTABILITY FLOW</w:t>
      </w:r>
    </w:p>
    <w:p>
      <w:pPr>
        <w:spacing w:after="140" w:before="0"/>
        <w:jc w:val="center"/>
      </w:pPr>
      <w:r>
        <w:rPr>
          <w:rFonts w:ascii="Arial" w:hAnsi="Arial"/>
          <w:b/>
          <w:sz w:val="19"/>
        </w:rPr>
        <w:t>VERIFY MANAGERS -&gt; AUDIT STORES -&gt; FIND PATTERNS -&gt; CORRECT SYSTEMS -&gt; REPORT -&gt; FOLLOW UP</w:t>
      </w:r>
    </w:p>
    <w:p>
      <w:pPr>
        <w:pStyle w:val="Heading1"/>
        <w:spacing w:before="140" w:after="60"/>
      </w:pPr>
      <w:r>
        <w:t>PURPOSE</w:t>
      </w:r>
    </w:p>
    <w:p>
      <w:pPr>
        <w:spacing w:after="60" w:before="0"/>
      </w:pPr>
      <w:r>
        <w:rPr>
          <w:rFonts w:ascii="Arial" w:hAnsi="Arial"/>
          <w:b w:val="0"/>
        </w:rPr>
        <w:t>The Owner/COO is the final operating-control layer of the retail system. The Owner/COO does not personally perform every Sales Associate or Manager task. The role is to make sure the people responsible for those tasks are executing, verifying, correcting, documenting, and improving the system across every store.</w:t>
      </w:r>
    </w:p>
    <w:p>
      <w:pPr>
        <w:spacing w:after="60" w:before="0"/>
      </w:pPr>
      <w:r>
        <w:rPr>
          <w:rFonts w:ascii="Arial" w:hAnsi="Arial"/>
          <w:b/>
        </w:rPr>
        <w:t>The Owner/COO must be able to answer, at any time: Which stores are performing? Which stores are falling behind? Which Associates repeatedly miss work? Which Managers catch and correct failure? Which Managers allow failure to continue? What operational problems are recurring? What requires action today?</w:t>
      </w:r>
    </w:p>
    <w:p>
      <w:pPr>
        <w:pStyle w:val="Heading1"/>
        <w:spacing w:before="140" w:after="60"/>
      </w:pPr>
      <w:r>
        <w:t>THE FULL ACCOUNTABILITY LOOP</w:t>
      </w:r>
    </w:p>
    <w:p>
      <w:pPr>
        <w:spacing w:after="60" w:before="0"/>
        <w:jc w:val="center"/>
      </w:pPr>
      <w:r>
        <w:rPr>
          <w:rFonts w:ascii="Arial" w:hAnsi="Arial"/>
          <w:b/>
          <w:sz w:val="18"/>
        </w:rPr>
        <w:t>SOPs TEACH -&gt; CALENDARS ASSIGN -&gt; SALES ASSOCIATES EXECUTE -&gt; MANAGERS VERIFY -&gt; MANAGERS EXECUTE THEIR OWN WORK -&gt; OWNER/COO AUDITS -&gt; CORRECTIONS ARE ASSIGNED -&gt; FOLLOW-UP CLOSES THE LOOP</w:t>
      </w:r>
    </w:p>
    <w:p>
      <w:pPr>
        <w:spacing w:after="60" w:before="0"/>
      </w:pPr>
      <w:r>
        <w:rPr>
          <w:rFonts w:ascii="Arial" w:hAnsi="Arial"/>
          <w:b w:val="0"/>
        </w:rPr>
        <w:t>Nothing is considered controlled simply because a checklist was submitted. Paperwork, proof, chats, cameras, store condition, performance results, and follow-up must agree.</w:t>
      </w:r>
    </w:p>
    <w:p>
      <w:pPr>
        <w:pStyle w:val="Heading1"/>
        <w:spacing w:before="140" w:after="60"/>
      </w:pPr>
      <w:r>
        <w:t>1. OWNER/COO CORE RESPONSIBILITIES</w:t>
      </w:r>
    </w:p>
    <w:p>
      <w:pPr>
        <w:pStyle w:val="ListBullet"/>
        <w:spacing w:after="30"/>
      </w:pPr>
      <w:r>
        <w:t>Enforce Manager execution and accountability across all assigned stores.</w:t>
      </w:r>
    </w:p>
    <w:p>
      <w:pPr>
        <w:pStyle w:val="ListBullet"/>
        <w:spacing w:after="30"/>
      </w:pPr>
      <w:r>
        <w:t>Maintain visibility into Sales Associate failures without bypassing the Manager layer.</w:t>
      </w:r>
    </w:p>
    <w:p>
      <w:pPr>
        <w:pStyle w:val="ListBullet"/>
        <w:spacing w:after="30"/>
      </w:pPr>
      <w:r>
        <w:t>Audit whether Managers are actually catching, correcting, reverifying and following up on Associate failures.</w:t>
      </w:r>
    </w:p>
    <w:p>
      <w:pPr>
        <w:pStyle w:val="ListBullet"/>
        <w:spacing w:after="30"/>
      </w:pPr>
      <w:r>
        <w:t>Audit store execution across sales, customer service, cleaning, marketing, merchandising, restock, staffing, register/closing and communications.</w:t>
      </w:r>
    </w:p>
    <w:p>
      <w:pPr>
        <w:pStyle w:val="ListBullet"/>
        <w:spacing w:after="30"/>
      </w:pPr>
      <w:r>
        <w:t>Perform a structured 1-hour camera audit every operating day.</w:t>
      </w:r>
    </w:p>
    <w:p>
      <w:pPr>
        <w:pStyle w:val="ListBullet"/>
        <w:spacing w:after="30"/>
      </w:pPr>
      <w:r>
        <w:t>Review operational data and identify weak stores, weak shifts, recurring failures and systemic problems.</w:t>
      </w:r>
    </w:p>
    <w:p>
      <w:pPr>
        <w:pStyle w:val="ListBullet"/>
        <w:spacing w:after="30"/>
      </w:pPr>
      <w:r>
        <w:t>Create Daily, Weekly and Monthly operations reports.</w:t>
      </w:r>
    </w:p>
    <w:p>
      <w:pPr>
        <w:pStyle w:val="ListBullet"/>
        <w:spacing w:after="30"/>
      </w:pPr>
      <w:r>
        <w:t>Assign corrective actions to Managers and verify that they are closed.</w:t>
      </w:r>
    </w:p>
    <w:p>
      <w:pPr>
        <w:pStyle w:val="ListBullet"/>
        <w:spacing w:after="30"/>
      </w:pPr>
      <w:r>
        <w:t>Improve SOPs, calendars, checklists and controls when recurring failures reveal a system gap.</w:t>
      </w:r>
    </w:p>
    <w:p>
      <w:pPr>
        <w:pStyle w:val="ListBullet"/>
        <w:spacing w:after="30"/>
      </w:pPr>
      <w:r>
        <w:t>Protect the accountability chain: Associate executes -&gt; Manager enforces -&gt; Owner enforces Manager.</w:t>
      </w:r>
    </w:p>
    <w:p>
      <w:pPr>
        <w:pStyle w:val="Heading1"/>
        <w:spacing w:before="140" w:after="60"/>
      </w:pPr>
      <w:r>
        <w:t>2. OWNER/COO SOURCE OF TRUTH</w:t>
      </w:r>
    </w:p>
    <w:p>
      <w:pPr>
        <w:pStyle w:val="ListBullet"/>
        <w:spacing w:after="30"/>
      </w:pPr>
      <w:r>
        <w:t>Sales Associate Master SOP + Calendars -&gt; define what Associates should be doing.</w:t>
      </w:r>
    </w:p>
    <w:p>
      <w:pPr>
        <w:pStyle w:val="ListBullet"/>
        <w:spacing w:after="30"/>
      </w:pPr>
      <w:r>
        <w:t>Sales Associate Daily Checklists + Team/Marketing/Sales Chat proof -&gt; show what Associates claim they completed.</w:t>
      </w:r>
    </w:p>
    <w:p>
      <w:pPr>
        <w:pStyle w:val="ListBullet"/>
        <w:spacing w:after="30"/>
      </w:pPr>
      <w:r>
        <w:t>Manager Master System + Manager Calendar -&gt; define what Managers must enforce and execute.</w:t>
      </w:r>
    </w:p>
    <w:p>
      <w:pPr>
        <w:pStyle w:val="ListBullet"/>
        <w:spacing w:after="30"/>
      </w:pPr>
      <w:r>
        <w:t>Manager Daily Checklists/Reports -&gt; show what Managers claim they verified and completed.</w:t>
      </w:r>
    </w:p>
    <w:p>
      <w:pPr>
        <w:pStyle w:val="ListBullet"/>
        <w:spacing w:after="30"/>
      </w:pPr>
      <w:r>
        <w:t>Cameras + physical store audits + POS/register/closing records + actual store condition -&gt; independently test whether the paperwork is true.</w:t>
      </w:r>
    </w:p>
    <w:p>
      <w:pPr>
        <w:pStyle w:val="ListBullet"/>
        <w:spacing w:after="30"/>
      </w:pPr>
      <w:r>
        <w:t>Owner/COO reports -&gt; identify trends, assign corrective actions and track closure.</w:t>
      </w:r>
    </w:p>
    <w:p>
      <w:pPr>
        <w:pStyle w:val="Heading1"/>
        <w:spacing w:before="140" w:after="60"/>
      </w:pPr>
      <w:r>
        <w:t>3. OWNER/COO DAILY START - REVIEW YESTERDAY FIRST</w:t>
      </w:r>
    </w:p>
    <w:p>
      <w:pPr>
        <w:spacing w:after="60" w:before="0"/>
      </w:pPr>
      <w:r>
        <w:rPr>
          <w:rFonts w:ascii="Arial" w:hAnsi="Arial"/>
          <w:b/>
        </w:rPr>
        <w:t>The Owner/COO begins by reviewing unresolved work before focusing on new work. Yesterday's failures must not disappear when the date changes.</w:t>
      </w:r>
    </w:p>
    <w:p>
      <w:pPr>
        <w:pStyle w:val="ListBullet"/>
        <w:spacing w:after="30"/>
      </w:pPr>
      <w:r>
        <w:t>Review all Manager Daily Checklists submitted for the prior operating day.</w:t>
      </w:r>
    </w:p>
    <w:p>
      <w:pPr>
        <w:pStyle w:val="ListBullet"/>
        <w:spacing w:after="30"/>
      </w:pPr>
      <w:r>
        <w:t>Confirm every required Manager submitted a complete report.</w:t>
      </w:r>
    </w:p>
    <w:p>
      <w:pPr>
        <w:pStyle w:val="ListBullet"/>
        <w:spacing w:after="30"/>
      </w:pPr>
      <w:r>
        <w:t>Review all Associate failures, corrections, late work and unresolved items reported by Managers.</w:t>
      </w:r>
    </w:p>
    <w:p>
      <w:pPr>
        <w:pStyle w:val="ListBullet"/>
        <w:spacing w:after="30"/>
      </w:pPr>
      <w:r>
        <w:t>Review all Manager failures: missed checkpoints, incomplete Manager tasks, missing proof, scheduling issues, merchandise/restock issues and unresolved store problems.</w:t>
      </w:r>
    </w:p>
    <w:p>
      <w:pPr>
        <w:pStyle w:val="ListBullet"/>
        <w:spacing w:after="30"/>
      </w:pPr>
      <w:r>
        <w:t>Identify repeat Associate failures and repeat Manager failures.</w:t>
      </w:r>
    </w:p>
    <w:p>
      <w:pPr>
        <w:pStyle w:val="ListBullet"/>
        <w:spacing w:after="30"/>
      </w:pPr>
      <w:r>
        <w:t>Create today's Owner Follow-Up List with the person responsible, exact issue, required correction and due time/date.</w:t>
      </w:r>
    </w:p>
    <w:p>
      <w:pPr>
        <w:pStyle w:val="ListBullet"/>
        <w:spacing w:after="30"/>
      </w:pPr>
      <w:r>
        <w:t>Escalate urgent staffing, cash, safety, store-opening, POS or operational issues immediately.</w:t>
      </w:r>
    </w:p>
    <w:p>
      <w:pPr>
        <w:pStyle w:val="Heading1"/>
        <w:spacing w:before="140" w:after="60"/>
      </w:pPr>
      <w:r>
        <w:t>4. MANAGER ENFORCEMENT AUDIT</w:t>
      </w:r>
    </w:p>
    <w:p>
      <w:pPr>
        <w:spacing w:after="60" w:before="0"/>
      </w:pPr>
      <w:r>
        <w:rPr>
          <w:rFonts w:ascii="Arial" w:hAnsi="Arial"/>
          <w:b/>
        </w:rPr>
        <w:t>The Owner/COO reviews whether each Manager actually managed. An Associate failure that the Manager caught, corrected and documented is different from an Associate failure the Manager never noticed.</w:t>
      </w:r>
    </w:p>
    <w:p>
      <w:pPr>
        <w:pStyle w:val="ListBullet"/>
        <w:spacing w:after="30"/>
      </w:pPr>
      <w:r>
        <w:t>Did the Manager complete both-store Morning / Evening / Night Associate checkpoints?</w:t>
      </w:r>
    </w:p>
    <w:p>
      <w:pPr>
        <w:pStyle w:val="ListBullet"/>
        <w:spacing w:after="30"/>
      </w:pPr>
      <w:r>
        <w:t>Did the Manager verify first-30-minute startup requirements?</w:t>
      </w:r>
    </w:p>
    <w:p>
      <w:pPr>
        <w:pStyle w:val="ListBullet"/>
        <w:spacing w:after="30"/>
      </w:pPr>
      <w:r>
        <w:t>Did the Manager perform cleaning progress and completion checks?</w:t>
      </w:r>
    </w:p>
    <w:p>
      <w:pPr>
        <w:pStyle w:val="ListBullet"/>
        <w:spacing w:after="30"/>
      </w:pPr>
      <w:r>
        <w:t>Did the Manager verify all 3 Associate marketing tasks individually?</w:t>
      </w:r>
    </w:p>
    <w:p>
      <w:pPr>
        <w:pStyle w:val="ListBullet"/>
        <w:spacing w:after="30"/>
      </w:pPr>
      <w:r>
        <w:t>Did the Manager actively enforce Morning Google Reviews, Evening Text Affiliate Marketing and Night Instagram Affiliate Marketing?</w:t>
      </w:r>
    </w:p>
    <w:p>
      <w:pPr>
        <w:pStyle w:val="ListBullet"/>
        <w:spacing w:after="30"/>
      </w:pPr>
      <w:r>
        <w:t>Did the Manager inspect quality instead of accepting any proof picture?</w:t>
      </w:r>
    </w:p>
    <w:p>
      <w:pPr>
        <w:pStyle w:val="ListBullet"/>
        <w:spacing w:after="30"/>
      </w:pPr>
      <w:r>
        <w:t>Did the Manager catch missed work early enough for correction?</w:t>
      </w:r>
    </w:p>
    <w:p>
      <w:pPr>
        <w:pStyle w:val="ListBullet"/>
        <w:spacing w:after="30"/>
      </w:pPr>
      <w:r>
        <w:t>Did the Manager require correction and then reverify it?</w:t>
      </w:r>
    </w:p>
    <w:p>
      <w:pPr>
        <w:pStyle w:val="ListBullet"/>
        <w:spacing w:after="30"/>
      </w:pPr>
      <w:r>
        <w:t>Did the Manager document unresolved/repeated failures and follow up next shift?</w:t>
      </w:r>
    </w:p>
    <w:p>
      <w:pPr>
        <w:pStyle w:val="ListBullet"/>
        <w:spacing w:after="30"/>
      </w:pPr>
      <w:r>
        <w:t>Did the Manager sign Associate checklists only after verification?</w:t>
      </w:r>
    </w:p>
    <w:p>
      <w:pPr>
        <w:pStyle w:val="ListBullet"/>
        <w:spacing w:after="30"/>
      </w:pPr>
      <w:r>
        <w:t>Did the Manager complete Manager-only Flyer Marketing and Influencer Marketing when assigned?</w:t>
      </w:r>
    </w:p>
    <w:p>
      <w:pPr>
        <w:pStyle w:val="ListBullet"/>
        <w:spacing w:after="30"/>
      </w:pPr>
      <w:r>
        <w:t>Did the Manager complete scheduling/coverage, merchandise/restock, store oversight and reporting responsibilities?</w:t>
      </w:r>
    </w:p>
    <w:p>
      <w:pPr>
        <w:pStyle w:val="Heading1"/>
        <w:spacing w:before="140" w:after="60"/>
      </w:pPr>
      <w:r>
        <w:t>5. FAILURE OWNERSHIP TEST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6"/>
              </w:rPr>
              <w:t>SITUATION</w:t>
            </w:r>
          </w:p>
        </w:tc>
        <w:tc>
          <w:tcPr>
            <w:tcW w:type="dxa" w:w="3456"/>
            <w:shd w:fill="D9EAF7"/>
          </w:tcPr>
          <w:p>
            <w:r>
              <w:rPr>
                <w:b/>
                <w:sz w:val="16"/>
              </w:rPr>
              <w:t>OWNER/COO INTERPRETATION</w:t>
            </w:r>
          </w:p>
        </w:tc>
        <w:tc>
          <w:tcPr>
            <w:tcW w:type="dxa" w:w="3456"/>
            <w:shd w:fill="D9EAF7"/>
          </w:tcPr>
          <w:p>
            <w:r>
              <w:rPr>
                <w:b/>
                <w:sz w:val="16"/>
              </w:rPr>
              <w:t>ACTION</w:t>
            </w:r>
          </w:p>
        </w:tc>
      </w:tr>
      <w:tr>
        <w:tc>
          <w:tcPr>
            <w:tcW w:type="dxa" w:w="3456"/>
          </w:tcPr>
          <w:p>
            <w:r>
              <w:rPr>
                <w:sz w:val="16"/>
              </w:rPr>
              <w:t>Associate fails; Manager catches, corrects and documents</w:t>
            </w:r>
          </w:p>
        </w:tc>
        <w:tc>
          <w:tcPr>
            <w:tcW w:type="dxa" w:w="3456"/>
          </w:tcPr>
          <w:p>
            <w:r>
              <w:rPr>
                <w:sz w:val="16"/>
              </w:rPr>
              <w:t>Manager control is working</w:t>
            </w:r>
          </w:p>
        </w:tc>
        <w:tc>
          <w:tcPr>
            <w:tcW w:type="dxa" w:w="3456"/>
          </w:tcPr>
          <w:p>
            <w:r>
              <w:rPr>
                <w:sz w:val="16"/>
              </w:rPr>
              <w:t>Track Associate; verify correction/follow-up</w:t>
            </w:r>
          </w:p>
        </w:tc>
      </w:tr>
      <w:tr>
        <w:tc>
          <w:tcPr>
            <w:tcW w:type="dxa" w:w="3456"/>
          </w:tcPr>
          <w:p>
            <w:r>
              <w:rPr>
                <w:sz w:val="16"/>
              </w:rPr>
              <w:t>Associate fails; Manager records it but does not correct/follow up</w:t>
            </w:r>
          </w:p>
        </w:tc>
        <w:tc>
          <w:tcPr>
            <w:tcW w:type="dxa" w:w="3456"/>
          </w:tcPr>
          <w:p>
            <w:r>
              <w:rPr>
                <w:sz w:val="16"/>
              </w:rPr>
              <w:t>Manager enforcement failure</w:t>
            </w:r>
          </w:p>
        </w:tc>
        <w:tc>
          <w:tcPr>
            <w:tcW w:type="dxa" w:w="3456"/>
          </w:tcPr>
          <w:p>
            <w:r>
              <w:rPr>
                <w:sz w:val="16"/>
              </w:rPr>
              <w:t>Correct Manager and require closure</w:t>
            </w:r>
          </w:p>
        </w:tc>
      </w:tr>
      <w:tr>
        <w:tc>
          <w:tcPr>
            <w:tcW w:type="dxa" w:w="3456"/>
          </w:tcPr>
          <w:p>
            <w:r>
              <w:rPr>
                <w:sz w:val="16"/>
              </w:rPr>
              <w:t>Associate fails; Manager marks PASS or misses it; Owner audit catches it</w:t>
            </w:r>
          </w:p>
        </w:tc>
        <w:tc>
          <w:tcPr>
            <w:tcW w:type="dxa" w:w="3456"/>
          </w:tcPr>
          <w:p>
            <w:r>
              <w:rPr>
                <w:sz w:val="16"/>
              </w:rPr>
              <w:t>Two-layer execution/control failure</w:t>
            </w:r>
          </w:p>
        </w:tc>
        <w:tc>
          <w:tcPr>
            <w:tcW w:type="dxa" w:w="3456"/>
          </w:tcPr>
          <w:p>
            <w:r>
              <w:rPr>
                <w:sz w:val="16"/>
              </w:rPr>
              <w:t>Audit Manager credibility + Associate performance</w:t>
            </w:r>
          </w:p>
        </w:tc>
      </w:tr>
      <w:tr>
        <w:tc>
          <w:tcPr>
            <w:tcW w:type="dxa" w:w="3456"/>
          </w:tcPr>
          <w:p>
            <w:r>
              <w:rPr>
                <w:sz w:val="16"/>
              </w:rPr>
              <w:t>Manager repeatedly fails; Owner does not act</w:t>
            </w:r>
          </w:p>
        </w:tc>
        <w:tc>
          <w:tcPr>
            <w:tcW w:type="dxa" w:w="3456"/>
          </w:tcPr>
          <w:p>
            <w:r>
              <w:rPr>
                <w:sz w:val="16"/>
              </w:rPr>
              <w:t>Owner/COO control failure</w:t>
            </w:r>
          </w:p>
        </w:tc>
        <w:tc>
          <w:tcPr>
            <w:tcW w:type="dxa" w:w="3456"/>
          </w:tcPr>
          <w:p>
            <w:r>
              <w:rPr>
                <w:sz w:val="16"/>
              </w:rPr>
              <w:t>Escalate, correct management system and follow through</w:t>
            </w:r>
          </w:p>
        </w:tc>
      </w:tr>
    </w:tbl>
    <w:p>
      <w:pPr>
        <w:pStyle w:val="Heading1"/>
        <w:spacing w:before="140" w:after="60"/>
      </w:pPr>
      <w:r>
        <w:t>6. SALES ASSOCIATE EXCEPTION OVERSIGHT</w:t>
      </w:r>
    </w:p>
    <w:p>
      <w:pPr>
        <w:spacing w:after="60" w:before="0"/>
      </w:pPr>
      <w:r>
        <w:rPr>
          <w:rFonts w:ascii="Arial" w:hAnsi="Arial"/>
          <w:b/>
        </w:rPr>
        <w:t>The Owner/COO should not directly manage every Associate's normal shift. The Owner maintains an exception view of Associates who repeatedly miss work or whose failures indicate a larger store/Manager problem.</w:t>
      </w:r>
    </w:p>
    <w:p>
      <w:pPr>
        <w:pStyle w:val="ListBullet"/>
        <w:spacing w:after="30"/>
      </w:pPr>
      <w:r>
        <w:t>Track Associate name, store, shift, date and exact missed responsibility.</w:t>
      </w:r>
    </w:p>
    <w:p>
      <w:pPr>
        <w:pStyle w:val="ListBullet"/>
        <w:spacing w:after="30"/>
      </w:pPr>
      <w:r>
        <w:t>Record whether the Manager caught the issue or the Owner audit found it.</w:t>
      </w:r>
    </w:p>
    <w:p>
      <w:pPr>
        <w:pStyle w:val="ListBullet"/>
        <w:spacing w:after="30"/>
      </w:pPr>
      <w:r>
        <w:t>Record whether correction occurred the same shift.</w:t>
      </w:r>
    </w:p>
    <w:p>
      <w:pPr>
        <w:pStyle w:val="ListBullet"/>
        <w:spacing w:after="30"/>
      </w:pPr>
      <w:r>
        <w:t>Record next-shift follow-up and result.</w:t>
      </w:r>
    </w:p>
    <w:p>
      <w:pPr>
        <w:pStyle w:val="ListBullet"/>
        <w:spacing w:after="30"/>
      </w:pPr>
      <w:r>
        <w:t>Track repeat count by category: startup, cleaning, marketing, customer service, sales documentation, closing/register, attendance or other.</w:t>
      </w:r>
    </w:p>
    <w:p>
      <w:pPr>
        <w:pStyle w:val="ListBullet"/>
        <w:spacing w:after="30"/>
      </w:pPr>
      <w:r>
        <w:t>Identify Associates with recurring non-participation and require the responsible Manager to address the pattern under company policy.</w:t>
      </w:r>
    </w:p>
    <w:p>
      <w:pPr>
        <w:pStyle w:val="ListBullet"/>
        <w:spacing w:after="30"/>
      </w:pPr>
      <w:r>
        <w:t>Compare repeated Associate failure against Manager performance: repeated failures without effective Manager action become a Manager problem.</w:t>
      </w:r>
    </w:p>
    <w:p>
      <w:pPr>
        <w:pStyle w:val="Heading1"/>
        <w:spacing w:before="140" w:after="60"/>
      </w:pPr>
      <w:r>
        <w:t>7. DAILY CAMERA AUDIT - 1 HOUR</w:t>
      </w:r>
    </w:p>
    <w:p>
      <w:pPr>
        <w:spacing w:after="60" w:before="0"/>
      </w:pPr>
      <w:r>
        <w:rPr>
          <w:rFonts w:ascii="Arial" w:hAnsi="Arial"/>
          <w:b/>
        </w:rPr>
        <w:t>The Owner/COO performs one structured hour of camera review every operating day. The purpose is independent verification, not random watching.</w:t>
      </w:r>
    </w:p>
    <w:p>
      <w:pPr>
        <w:spacing w:after="60" w:before="0"/>
      </w:pPr>
      <w:r>
        <w:rPr>
          <w:rFonts w:ascii="Arial" w:hAnsi="Arial"/>
          <w:b/>
        </w:rPr>
        <w:t>CAMERA AUDIT METHOD</w:t>
      </w:r>
    </w:p>
    <w:p>
      <w:pPr>
        <w:pStyle w:val="ListBullet"/>
        <w:spacing w:after="30"/>
      </w:pPr>
      <w:r>
        <w:t>Rotate stores, shifts and time periods so employees and Managers cannot predict the exact sample.</w:t>
      </w:r>
    </w:p>
    <w:p>
      <w:pPr>
        <w:pStyle w:val="ListBullet"/>
        <w:spacing w:after="30"/>
      </w:pPr>
      <w:r>
        <w:t>Include both strong-performing and weak-performing stores; do not audit only stores already known to have problems.</w:t>
      </w:r>
    </w:p>
    <w:p>
      <w:pPr>
        <w:pStyle w:val="ListBullet"/>
        <w:spacing w:after="30"/>
      </w:pPr>
      <w:r>
        <w:t>Sample opening/start-of-shift, customer-traffic periods, cleaning windows, marketing windows, manager presence and closing/handoff over time.</w:t>
      </w:r>
    </w:p>
    <w:p>
      <w:pPr>
        <w:pStyle w:val="ListBullet"/>
        <w:spacing w:after="30"/>
      </w:pPr>
      <w:r>
        <w:t>Compare camera observations against Associate and Manager checklists whenever possible.</w:t>
      </w:r>
    </w:p>
    <w:p>
      <w:pPr>
        <w:pStyle w:val="ListBullet"/>
        <w:spacing w:after="30"/>
      </w:pPr>
      <w:r>
        <w:t>Document exact store, date/time sampled, observation and required follow-up.</w:t>
      </w:r>
    </w:p>
    <w:p>
      <w:pPr>
        <w:spacing w:after="60" w:before="0"/>
      </w:pPr>
      <w:r>
        <w:rPr>
          <w:rFonts w:ascii="Arial" w:hAnsi="Arial"/>
          <w:b/>
        </w:rPr>
        <w:t>CAMERA AUDIT CHECKS</w:t>
      </w:r>
    </w:p>
    <w:p>
      <w:pPr>
        <w:pStyle w:val="ListBullet"/>
        <w:spacing w:after="30"/>
      </w:pPr>
      <w:r>
        <w:t>Employee present and working during scheduled time.</w:t>
      </w:r>
    </w:p>
    <w:p>
      <w:pPr>
        <w:pStyle w:val="ListBullet"/>
        <w:spacing w:after="30"/>
      </w:pPr>
      <w:r>
        <w:t>Customer greeting, engagement and service behavior.</w:t>
      </w:r>
    </w:p>
    <w:p>
      <w:pPr>
        <w:pStyle w:val="ListBullet"/>
        <w:spacing w:after="30"/>
      </w:pPr>
      <w:r>
        <w:t>Employee remains appropriately on the sales floor; excessive back-room/phone/inactivity is identified.</w:t>
      </w:r>
    </w:p>
    <w:p>
      <w:pPr>
        <w:pStyle w:val="ListBullet"/>
        <w:spacing w:after="30"/>
      </w:pPr>
      <w:r>
        <w:t>Clean-As-You-Go and general store condition are visible.</w:t>
      </w:r>
    </w:p>
    <w:p>
      <w:pPr>
        <w:pStyle w:val="ListBullet"/>
        <w:spacing w:after="30"/>
      </w:pPr>
      <w:r>
        <w:t>Assigned cleaning is actually being performed during its work window when sampled.</w:t>
      </w:r>
    </w:p>
    <w:p>
      <w:pPr>
        <w:pStyle w:val="ListBullet"/>
        <w:spacing w:after="30"/>
      </w:pPr>
      <w:r>
        <w:t>Physical marketing/storefront setup is present when required.</w:t>
      </w:r>
    </w:p>
    <w:p>
      <w:pPr>
        <w:pStyle w:val="ListBullet"/>
        <w:spacing w:after="30"/>
      </w:pPr>
      <w:r>
        <w:t>Manager sales-floor presence and store involvement are consistent with expectations.</w:t>
      </w:r>
    </w:p>
    <w:p>
      <w:pPr>
        <w:pStyle w:val="ListBullet"/>
        <w:spacing w:after="30"/>
      </w:pPr>
      <w:r>
        <w:t>Shift handoff/opening/closing behavior is orderly when sampled.</w:t>
      </w:r>
    </w:p>
    <w:p>
      <w:pPr>
        <w:pStyle w:val="ListBullet"/>
        <w:spacing w:after="30"/>
      </w:pPr>
      <w:r>
        <w:t>Obvious discrepancies between submitted proof/checklists and observed reality are flagged immediately.</w:t>
      </w:r>
    </w:p>
    <w:p>
      <w:pPr>
        <w:spacing w:after="60" w:before="0"/>
      </w:pPr>
      <w:r>
        <w:rPr>
          <w:rFonts w:ascii="Arial" w:hAnsi="Arial"/>
          <w:b/>
        </w:rPr>
        <w:t>Camera review is an audit sample, not a substitute for Manager supervision. The Owner uses it to test whether the management system is trustworthy.</w:t>
      </w:r>
    </w:p>
    <w:p>
      <w:pPr>
        <w:pStyle w:val="Heading1"/>
        <w:spacing w:before="140" w:after="60"/>
      </w:pPr>
      <w:r>
        <w:t>8. STORE OPERATIONS AUDIT</w:t>
      </w:r>
    </w:p>
    <w:p>
      <w:pPr>
        <w:spacing w:after="60" w:before="0"/>
      </w:pPr>
      <w:r>
        <w:rPr>
          <w:rFonts w:ascii="Arial" w:hAnsi="Arial"/>
          <w:b/>
        </w:rPr>
        <w:t>The Owner/COO audits outcomes, not only completed paperwork.</w:t>
      </w:r>
    </w:p>
    <w:p>
      <w:pPr>
        <w:pStyle w:val="ListBullet"/>
        <w:spacing w:after="30"/>
      </w:pPr>
      <w:r>
        <w:t>SALES / CUSTOMER EXPERIENCE - customer engagement, transaction execution, sales opportunities and store readiness.</w:t>
      </w:r>
    </w:p>
    <w:p>
      <w:pPr>
        <w:pStyle w:val="ListBullet"/>
        <w:spacing w:after="30"/>
      </w:pPr>
      <w:r>
        <w:t>CLEANLINESS - scheduled cleaning completion plus ongoing Clean-As-You-Go condition.</w:t>
      </w:r>
    </w:p>
    <w:p>
      <w:pPr>
        <w:pStyle w:val="ListBullet"/>
        <w:spacing w:after="30"/>
      </w:pPr>
      <w:r>
        <w:t>MARKETING - 3 Associate tasks per shift, customer-marketing execution, Manager Flyer/Influencer Marketing and proof quality.</w:t>
      </w:r>
    </w:p>
    <w:p>
      <w:pPr>
        <w:pStyle w:val="ListBullet"/>
        <w:spacing w:after="30"/>
      </w:pPr>
      <w:r>
        <w:t>MERCHANDISING - showcases/slat walls faced, products presented correctly, obvious holes identified.</w:t>
      </w:r>
    </w:p>
    <w:p>
      <w:pPr>
        <w:pStyle w:val="ListBullet"/>
        <w:spacing w:after="30"/>
      </w:pPr>
      <w:r>
        <w:t>RESTOCK / INVENTORY - accurate merchandise lists, important low-stock items identified and follow-up occurring.</w:t>
      </w:r>
    </w:p>
    <w:p>
      <w:pPr>
        <w:pStyle w:val="ListBullet"/>
        <w:spacing w:after="30"/>
      </w:pPr>
      <w:r>
        <w:t>STAFFING / COVERAGE - stores properly covered, lateness/call-outs managed, unresolved gaps escalated.</w:t>
      </w:r>
    </w:p>
    <w:p>
      <w:pPr>
        <w:pStyle w:val="ListBullet"/>
        <w:spacing w:after="30"/>
      </w:pPr>
      <w:r>
        <w:t>REGISTER / CLOSING - register counts, closing evidence, required envelope/report process and discrepancies controlled.</w:t>
      </w:r>
    </w:p>
    <w:p>
      <w:pPr>
        <w:pStyle w:val="ListBullet"/>
        <w:spacing w:after="30"/>
      </w:pPr>
      <w:r>
        <w:t>COMMUNICATION - Team Chat, Marketing Chat, Sales Chat and required reports are current and useful.</w:t>
      </w:r>
    </w:p>
    <w:p>
      <w:pPr>
        <w:pStyle w:val="ListBullet"/>
        <w:spacing w:after="30"/>
      </w:pPr>
      <w:r>
        <w:t>MANAGEMENT - Manager is present, enforcing, coaching, documenting and closing issues.</w:t>
      </w:r>
    </w:p>
    <w:p>
      <w:pPr>
        <w:pStyle w:val="Heading1"/>
        <w:spacing w:before="140" w:after="60"/>
      </w:pPr>
      <w:r>
        <w:t>9. STORE PERFORMANCE SCORECARD</w:t>
      </w:r>
    </w:p>
    <w:p>
      <w:pPr>
        <w:spacing w:after="60" w:before="0"/>
      </w:pPr>
      <w:r>
        <w:rPr>
          <w:rFonts w:ascii="Arial" w:hAnsi="Arial"/>
          <w:b/>
        </w:rPr>
        <w:t>Each store should receive a recurring scorecard so the Owner can compare stores and detect deterioration before it becomes normal.</w:t>
      </w:r>
    </w:p>
    <w:tbl>
      <w:tblPr>
        <w:tblStyle w:val="TableGrid"/>
        <w:tblW w:type="auto" w:w="0"/>
        <w:tblLook w:firstColumn="1" w:firstRow="1" w:lastColumn="0" w:lastRow="0" w:noHBand="0" w:noVBand="1" w:val="04A0"/>
      </w:tblPr>
      <w:tblGrid>
        <w:gridCol w:w="3456"/>
        <w:gridCol w:w="3456"/>
        <w:gridCol w:w="3456"/>
      </w:tblGrid>
      <w:tr>
        <w:tc>
          <w:tcPr>
            <w:tcW w:type="dxa" w:w="3456"/>
            <w:shd w:fill="D9EAF7"/>
          </w:tcPr>
          <w:p>
            <w:r>
              <w:rPr>
                <w:b/>
                <w:sz w:val="16"/>
              </w:rPr>
              <w:t>CATEGORY</w:t>
            </w:r>
          </w:p>
        </w:tc>
        <w:tc>
          <w:tcPr>
            <w:tcW w:type="dxa" w:w="3456"/>
            <w:shd w:fill="D9EAF7"/>
          </w:tcPr>
          <w:p>
            <w:r>
              <w:rPr>
                <w:b/>
                <w:sz w:val="16"/>
              </w:rPr>
              <w:t>SCORE / STATUS</w:t>
            </w:r>
          </w:p>
        </w:tc>
        <w:tc>
          <w:tcPr>
            <w:tcW w:type="dxa" w:w="3456"/>
            <w:shd w:fill="D9EAF7"/>
          </w:tcPr>
          <w:p>
            <w:r>
              <w:rPr>
                <w:b/>
                <w:sz w:val="16"/>
              </w:rPr>
              <w:t>OWNER NOTES</w:t>
            </w:r>
          </w:p>
        </w:tc>
      </w:tr>
      <w:tr>
        <w:tc>
          <w:tcPr>
            <w:tcW w:type="dxa" w:w="3456"/>
          </w:tcPr>
          <w:p>
            <w:r>
              <w:rPr>
                <w:sz w:val="16"/>
              </w:rPr>
              <w:t>Sales / Customer Experience</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Cleaning / Store Condition</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Associate Marketing</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Manager Marketing</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Merchandising / Restock</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Staffing / Attendance / Coverage</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Register / Closing Compliance</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Chat / Proof / Checklist Compliance</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Manager Enforcement</w:t>
            </w:r>
          </w:p>
        </w:tc>
        <w:tc>
          <w:tcPr>
            <w:tcW w:type="dxa" w:w="3456"/>
          </w:tcPr>
          <w:p>
            <w:r>
              <w:rPr>
                <w:sz w:val="16"/>
              </w:rPr>
              <w:t>____ / 10</w:t>
            </w:r>
          </w:p>
        </w:tc>
        <w:tc>
          <w:tcPr>
            <w:tcW w:type="dxa" w:w="3456"/>
          </w:tcPr>
          <w:p>
            <w:r>
              <w:rPr>
                <w:sz w:val="16"/>
              </w:rPr>
              <w:t>____________________________</w:t>
            </w:r>
          </w:p>
        </w:tc>
      </w:tr>
      <w:tr>
        <w:tc>
          <w:tcPr>
            <w:tcW w:type="dxa" w:w="3456"/>
          </w:tcPr>
          <w:p>
            <w:r>
              <w:rPr>
                <w:sz w:val="16"/>
              </w:rPr>
              <w:t>OVERALL STORE STATUS</w:t>
            </w:r>
          </w:p>
        </w:tc>
        <w:tc>
          <w:tcPr>
            <w:tcW w:type="dxa" w:w="3456"/>
          </w:tcPr>
          <w:p>
            <w:r>
              <w:rPr>
                <w:sz w:val="16"/>
              </w:rPr>
              <w:t>[ ] STRONG  [ ] WATCH  [ ] AT RISK</w:t>
            </w:r>
          </w:p>
        </w:tc>
        <w:tc>
          <w:tcPr>
            <w:tcW w:type="dxa" w:w="3456"/>
          </w:tcPr>
          <w:p>
            <w:r>
              <w:rPr>
                <w:sz w:val="16"/>
              </w:rPr>
              <w:t>____________________________</w:t>
            </w:r>
          </w:p>
        </w:tc>
      </w:tr>
    </w:tbl>
    <w:p>
      <w:pPr>
        <w:pStyle w:val="Heading1"/>
        <w:spacing w:before="140" w:after="60"/>
      </w:pPr>
      <w:r>
        <w:t>10. MARKETING OPERATIONS OVERSIGHT</w:t>
      </w:r>
    </w:p>
    <w:p>
      <w:pPr>
        <w:pStyle w:val="ListBullet"/>
        <w:spacing w:after="30"/>
      </w:pPr>
      <w:r>
        <w:t>Review whether Associate Marketing Calendars are being executed consistently across stores.</w:t>
      </w:r>
    </w:p>
    <w:p>
      <w:pPr>
        <w:pStyle w:val="ListBullet"/>
        <w:spacing w:after="30"/>
      </w:pPr>
      <w:r>
        <w:t>Track Morning Google Review execution and identify stores/shifts where the behavior is not happening.</w:t>
      </w:r>
    </w:p>
    <w:p>
      <w:pPr>
        <w:pStyle w:val="ListBullet"/>
        <w:spacing w:after="30"/>
      </w:pPr>
      <w:r>
        <w:t>Track Evening Text Affiliate execution because it is a direct-sales acquisition priority.</w:t>
      </w:r>
    </w:p>
    <w:p>
      <w:pPr>
        <w:pStyle w:val="ListBullet"/>
        <w:spacing w:after="30"/>
      </w:pPr>
      <w:r>
        <w:t>Track Night Instagram Affiliate execution.</w:t>
      </w:r>
    </w:p>
    <w:p>
      <w:pPr>
        <w:pStyle w:val="ListBullet"/>
        <w:spacing w:after="30"/>
      </w:pPr>
      <w:r>
        <w:t>Review quality of Stories, Reels, Carousels and physical storefront marketing rather than only quantity.</w:t>
      </w:r>
    </w:p>
    <w:p>
      <w:pPr>
        <w:pStyle w:val="ListBullet"/>
        <w:spacing w:after="30"/>
      </w:pPr>
      <w:r>
        <w:t>Verify Managers are completing Flyer Marketing and Influencer Marketing according to their SOP/calendar.</w:t>
      </w:r>
    </w:p>
    <w:p>
      <w:pPr>
        <w:pStyle w:val="ListBullet"/>
        <w:spacing w:after="30"/>
      </w:pPr>
      <w:r>
        <w:t>Compare marketing execution against store traffic/sales trends and adjust systems when appropriate.</w:t>
      </w:r>
    </w:p>
    <w:p>
      <w:pPr>
        <w:pStyle w:val="ListBullet"/>
        <w:spacing w:after="30"/>
      </w:pPr>
      <w:r>
        <w:t>Identify stores where marketing repeatedly requires late correction and hold the responsible Manager accountable.</w:t>
      </w:r>
    </w:p>
    <w:p>
      <w:pPr>
        <w:pStyle w:val="Heading1"/>
        <w:spacing w:before="140" w:after="60"/>
      </w:pPr>
      <w:r>
        <w:t>11. PEOPLE &amp; PERFORMANCE MANAGEMENT</w:t>
      </w:r>
    </w:p>
    <w:p>
      <w:pPr>
        <w:pStyle w:val="ListBullet"/>
        <w:spacing w:after="30"/>
      </w:pPr>
      <w:r>
        <w:t>Maintain a current view of Manager performance and Associate exception patterns.</w:t>
      </w:r>
    </w:p>
    <w:p>
      <w:pPr>
        <w:pStyle w:val="ListBullet"/>
        <w:spacing w:after="30"/>
      </w:pPr>
      <w:r>
        <w:t>Recognize the difference between a one-time mistake and repeated non-participation.</w:t>
      </w:r>
    </w:p>
    <w:p>
      <w:pPr>
        <w:pStyle w:val="ListBullet"/>
        <w:spacing w:after="30"/>
      </w:pPr>
      <w:r>
        <w:t>Require Managers to coach and document recurring Associate failures.</w:t>
      </w:r>
    </w:p>
    <w:p>
      <w:pPr>
        <w:pStyle w:val="ListBullet"/>
        <w:spacing w:after="30"/>
      </w:pPr>
      <w:r>
        <w:t>Require Managers themselves to correct repeated enforcement failures.</w:t>
      </w:r>
    </w:p>
    <w:p>
      <w:pPr>
        <w:pStyle w:val="ListBullet"/>
        <w:spacing w:after="30"/>
      </w:pPr>
      <w:r>
        <w:t>Review attendance, reliability, coverage and operational behavior patterns.</w:t>
      </w:r>
    </w:p>
    <w:p>
      <w:pPr>
        <w:pStyle w:val="ListBullet"/>
        <w:spacing w:after="30"/>
      </w:pPr>
      <w:r>
        <w:t>Make staffing/replacement/escalation decisions consistently under company policy when performance does not improve.</w:t>
      </w:r>
    </w:p>
    <w:p>
      <w:pPr>
        <w:pStyle w:val="ListBullet"/>
        <w:spacing w:after="30"/>
      </w:pPr>
      <w:r>
        <w:t>Ensure strong employees and Managers are not carrying chronic non-performance indefinitely.</w:t>
      </w:r>
    </w:p>
    <w:p>
      <w:pPr>
        <w:pStyle w:val="Heading1"/>
        <w:spacing w:before="140" w:after="60"/>
      </w:pPr>
      <w:r>
        <w:t>12. SCHEDULING &amp; COVERAGE OVERSIGHT</w:t>
      </w:r>
    </w:p>
    <w:p>
      <w:pPr>
        <w:pStyle w:val="ListBullet"/>
        <w:spacing w:after="30"/>
      </w:pPr>
      <w:r>
        <w:t>Review whether Managers maintain adequate coverage across their two-store assignments.</w:t>
      </w:r>
    </w:p>
    <w:p>
      <w:pPr>
        <w:pStyle w:val="ListBullet"/>
        <w:spacing w:after="30"/>
      </w:pPr>
      <w:r>
        <w:t>Identify recurring uncovered shifts, late coverage fixes, overtime problems or scheduling instability.</w:t>
      </w:r>
    </w:p>
    <w:p>
      <w:pPr>
        <w:pStyle w:val="ListBullet"/>
        <w:spacing w:after="30"/>
      </w:pPr>
      <w:r>
        <w:t>Require Managers to resolve foreseeable gaps before they become emergencies.</w:t>
      </w:r>
    </w:p>
    <w:p>
      <w:pPr>
        <w:pStyle w:val="ListBullet"/>
        <w:spacing w:after="30"/>
      </w:pPr>
      <w:r>
        <w:t>Track call-outs and repeated attendance problems.</w:t>
      </w:r>
    </w:p>
    <w:p>
      <w:pPr>
        <w:pStyle w:val="ListBullet"/>
        <w:spacing w:after="30"/>
      </w:pPr>
      <w:r>
        <w:t>Escalate staffing shortages into recruiting/hiring needs before store performance deteriorates.</w:t>
      </w:r>
    </w:p>
    <w:p>
      <w:pPr>
        <w:pStyle w:val="Heading1"/>
        <w:spacing w:before="140" w:after="60"/>
      </w:pPr>
      <w:r>
        <w:t>13. MERCHANDISE, RESTOCK &amp; INVENTORY OVERSIGHT</w:t>
      </w:r>
    </w:p>
    <w:p>
      <w:pPr>
        <w:pStyle w:val="ListBullet"/>
        <w:spacing w:after="30"/>
      </w:pPr>
      <w:r>
        <w:t>Review Manager merchandise/restock lists for accuracy and usefulness.</w:t>
      </w:r>
    </w:p>
    <w:p>
      <w:pPr>
        <w:pStyle w:val="ListBullet"/>
        <w:spacing w:after="30"/>
      </w:pPr>
      <w:r>
        <w:t>Identify recurring out-of-stocks or categories repeatedly missed by Managers.</w:t>
      </w:r>
    </w:p>
    <w:p>
      <w:pPr>
        <w:pStyle w:val="ListBullet"/>
        <w:spacing w:after="30"/>
      </w:pPr>
      <w:r>
        <w:t>Compare store condition, sales needs and merchandise lists during physical/camera audits where possible.</w:t>
      </w:r>
    </w:p>
    <w:p>
      <w:pPr>
        <w:pStyle w:val="ListBullet"/>
        <w:spacing w:after="30"/>
      </w:pPr>
      <w:r>
        <w:t>Track unresolved vendor/restock issues.</w:t>
      </w:r>
    </w:p>
    <w:p>
      <w:pPr>
        <w:pStyle w:val="ListBullet"/>
        <w:spacing w:after="30"/>
      </w:pPr>
      <w:r>
        <w:t>Ensure high-velocity items and important store categories are not repeatedly left empty.</w:t>
      </w:r>
    </w:p>
    <w:p>
      <w:pPr>
        <w:pStyle w:val="ListBullet"/>
        <w:spacing w:after="30"/>
      </w:pPr>
      <w:r>
        <w:t>Identify whether a problem is ordering, Manager execution, inventory accuracy, vendor availability or store merchandising.</w:t>
      </w:r>
    </w:p>
    <w:p>
      <w:pPr>
        <w:pStyle w:val="Heading1"/>
        <w:spacing w:before="140" w:after="60"/>
      </w:pPr>
      <w:r>
        <w:t>14. REGISTER, CLOSING &amp; CONTROL AUDITS</w:t>
      </w:r>
    </w:p>
    <w:p>
      <w:pPr>
        <w:pStyle w:val="ListBullet"/>
        <w:spacing w:after="30"/>
      </w:pPr>
      <w:r>
        <w:t>Spot-check beginning/end register counts and discrepancies.</w:t>
      </w:r>
    </w:p>
    <w:p>
      <w:pPr>
        <w:pStyle w:val="ListBullet"/>
        <w:spacing w:after="30"/>
      </w:pPr>
      <w:r>
        <w:t>Review closing documentation and required Sales Chat evidence.</w:t>
      </w:r>
    </w:p>
    <w:p>
      <w:pPr>
        <w:pStyle w:val="ListBullet"/>
        <w:spacing w:after="30"/>
      </w:pPr>
      <w:r>
        <w:t>Verify closing envelope/report process is being followed according to the General Retail SOP.</w:t>
      </w:r>
    </w:p>
    <w:p>
      <w:pPr>
        <w:pStyle w:val="ListBullet"/>
        <w:spacing w:after="30"/>
      </w:pPr>
      <w:r>
        <w:t>Investigate repeated shortages/overages or inconsistent documentation.</w:t>
      </w:r>
    </w:p>
    <w:p>
      <w:pPr>
        <w:pStyle w:val="ListBullet"/>
        <w:spacing w:after="30"/>
      </w:pPr>
      <w:r>
        <w:t>Compare Manager reports against actual records when something appears unusual.</w:t>
      </w:r>
    </w:p>
    <w:p>
      <w:pPr>
        <w:pStyle w:val="ListBullet"/>
        <w:spacing w:after="30"/>
      </w:pPr>
      <w:r>
        <w:t>Escalate material cash-control issues immediately.</w:t>
      </w:r>
    </w:p>
    <w:p>
      <w:pPr>
        <w:pStyle w:val="Heading1"/>
        <w:spacing w:before="140" w:after="60"/>
      </w:pPr>
      <w:r>
        <w:t>15. DAILY OPERATIONS REPORT</w:t>
      </w:r>
    </w:p>
    <w:p>
      <w:pPr>
        <w:spacing w:after="60" w:before="0"/>
      </w:pPr>
      <w:r>
        <w:rPr>
          <w:rFonts w:ascii="Arial" w:hAnsi="Arial"/>
          <w:b/>
        </w:rPr>
        <w:t>At the end of each operating day, the Owner/COO should be able to summarize the health of the business without rereading every chat message.</w:t>
      </w:r>
    </w:p>
    <w:p>
      <w:pPr>
        <w:pStyle w:val="ListBullet"/>
        <w:spacing w:after="30"/>
      </w:pPr>
      <w:r>
        <w:t>Stores operating normally / stores requiring attention.</w:t>
      </w:r>
    </w:p>
    <w:p>
      <w:pPr>
        <w:pStyle w:val="ListBullet"/>
        <w:spacing w:after="30"/>
      </w:pPr>
      <w:r>
        <w:t>Manager checklist completion and Manager failures.</w:t>
      </w:r>
    </w:p>
    <w:p>
      <w:pPr>
        <w:pStyle w:val="ListBullet"/>
        <w:spacing w:after="30"/>
      </w:pPr>
      <w:r>
        <w:t>Associate exceptions and repeat failures.</w:t>
      </w:r>
    </w:p>
    <w:p>
      <w:pPr>
        <w:pStyle w:val="ListBullet"/>
        <w:spacing w:after="30"/>
      </w:pPr>
      <w:r>
        <w:t>Cleaning execution issues.</w:t>
      </w:r>
    </w:p>
    <w:p>
      <w:pPr>
        <w:pStyle w:val="ListBullet"/>
        <w:spacing w:after="30"/>
      </w:pPr>
      <w:r>
        <w:t>Marketing execution and key customer-marketing results.</w:t>
      </w:r>
    </w:p>
    <w:p>
      <w:pPr>
        <w:pStyle w:val="ListBullet"/>
        <w:spacing w:after="30"/>
      </w:pPr>
      <w:r>
        <w:t>Scheduling/coverage issues.</w:t>
      </w:r>
    </w:p>
    <w:p>
      <w:pPr>
        <w:pStyle w:val="ListBullet"/>
        <w:spacing w:after="30"/>
      </w:pPr>
      <w:r>
        <w:t>Merchandise/restock/inventory issues.</w:t>
      </w:r>
    </w:p>
    <w:p>
      <w:pPr>
        <w:pStyle w:val="ListBullet"/>
        <w:spacing w:after="30"/>
      </w:pPr>
      <w:r>
        <w:t>Register/closing exceptions.</w:t>
      </w:r>
    </w:p>
    <w:p>
      <w:pPr>
        <w:pStyle w:val="ListBullet"/>
        <w:spacing w:after="30"/>
      </w:pPr>
      <w:r>
        <w:t>Camera audit findings.</w:t>
      </w:r>
    </w:p>
    <w:p>
      <w:pPr>
        <w:pStyle w:val="ListBullet"/>
        <w:spacing w:after="30"/>
      </w:pPr>
      <w:r>
        <w:t>Open corrective actions, responsible person and due date.</w:t>
      </w:r>
    </w:p>
    <w:p>
      <w:pPr>
        <w:pStyle w:val="ListBullet"/>
        <w:spacing w:after="30"/>
      </w:pPr>
      <w:r>
        <w:t>Owner decisions or system changes required.</w:t>
      </w:r>
    </w:p>
    <w:p>
      <w:pPr>
        <w:pStyle w:val="Heading1"/>
        <w:spacing w:before="140" w:after="60"/>
      </w:pPr>
      <w:r>
        <w:t>16. WEEKLY OPERATIONS REVIEW</w:t>
      </w:r>
    </w:p>
    <w:p>
      <w:pPr>
        <w:pStyle w:val="ListBullet"/>
        <w:spacing w:after="30"/>
      </w:pPr>
      <w:r>
        <w:t>Rank stores by operational scorecard.</w:t>
      </w:r>
    </w:p>
    <w:p>
      <w:pPr>
        <w:pStyle w:val="ListBullet"/>
        <w:spacing w:after="30"/>
      </w:pPr>
      <w:r>
        <w:t>Review Manager performance by store pair.</w:t>
      </w:r>
    </w:p>
    <w:p>
      <w:pPr>
        <w:pStyle w:val="ListBullet"/>
        <w:spacing w:after="30"/>
      </w:pPr>
      <w:r>
        <w:t>Review Associate repeat-failure list.</w:t>
      </w:r>
    </w:p>
    <w:p>
      <w:pPr>
        <w:pStyle w:val="ListBullet"/>
        <w:spacing w:after="30"/>
      </w:pPr>
      <w:r>
        <w:t>Review marketing execution and direct-sales marketing activity.</w:t>
      </w:r>
    </w:p>
    <w:p>
      <w:pPr>
        <w:pStyle w:val="ListBullet"/>
        <w:spacing w:after="30"/>
      </w:pPr>
      <w:r>
        <w:t>Review cleaning/store-condition trends.</w:t>
      </w:r>
    </w:p>
    <w:p>
      <w:pPr>
        <w:pStyle w:val="ListBullet"/>
        <w:spacing w:after="30"/>
      </w:pPr>
      <w:r>
        <w:t>Review staffing/attendance/coverage.</w:t>
      </w:r>
    </w:p>
    <w:p>
      <w:pPr>
        <w:pStyle w:val="ListBullet"/>
        <w:spacing w:after="30"/>
      </w:pPr>
      <w:r>
        <w:t>Review merchandise/restock recurring issues.</w:t>
      </w:r>
    </w:p>
    <w:p>
      <w:pPr>
        <w:pStyle w:val="ListBullet"/>
        <w:spacing w:after="30"/>
      </w:pPr>
      <w:r>
        <w:t>Review register/closing exceptions.</w:t>
      </w:r>
    </w:p>
    <w:p>
      <w:pPr>
        <w:pStyle w:val="ListBullet"/>
        <w:spacing w:after="30"/>
      </w:pPr>
      <w:r>
        <w:t>Review unresolved corrective actions.</w:t>
      </w:r>
    </w:p>
    <w:p>
      <w:pPr>
        <w:pStyle w:val="ListBullet"/>
        <w:spacing w:after="30"/>
      </w:pPr>
      <w:r>
        <w:t>Choose the top operational priorities for the coming week.</w:t>
      </w:r>
    </w:p>
    <w:p>
      <w:pPr>
        <w:pStyle w:val="Heading1"/>
        <w:spacing w:before="140" w:after="60"/>
      </w:pPr>
      <w:r>
        <w:t>17. MONTHLY COO REVIEW</w:t>
      </w:r>
    </w:p>
    <w:p>
      <w:pPr>
        <w:pStyle w:val="ListBullet"/>
        <w:spacing w:after="30"/>
      </w:pPr>
      <w:r>
        <w:t>Compare store performance month over month.</w:t>
      </w:r>
    </w:p>
    <w:p>
      <w:pPr>
        <w:pStyle w:val="ListBullet"/>
        <w:spacing w:after="30"/>
      </w:pPr>
      <w:r>
        <w:t>Identify stores improving, flat or deteriorating.</w:t>
      </w:r>
    </w:p>
    <w:p>
      <w:pPr>
        <w:pStyle w:val="ListBullet"/>
        <w:spacing w:after="30"/>
      </w:pPr>
      <w:r>
        <w:t>Identify Managers who consistently enforce well and Managers requiring intervention.</w:t>
      </w:r>
    </w:p>
    <w:p>
      <w:pPr>
        <w:pStyle w:val="ListBullet"/>
        <w:spacing w:after="30"/>
      </w:pPr>
      <w:r>
        <w:t>Review recurring Associate performance patterns and staffing quality.</w:t>
      </w:r>
    </w:p>
    <w:p>
      <w:pPr>
        <w:pStyle w:val="ListBullet"/>
        <w:spacing w:after="30"/>
      </w:pPr>
      <w:r>
        <w:t>Review whether SOPs/calendars/checklists are producing the intended behavior.</w:t>
      </w:r>
    </w:p>
    <w:p>
      <w:pPr>
        <w:pStyle w:val="ListBullet"/>
        <w:spacing w:after="30"/>
      </w:pPr>
      <w:r>
        <w:t>Identify processes that generate repeated confusion or failure and update the system.</w:t>
      </w:r>
    </w:p>
    <w:p>
      <w:pPr>
        <w:pStyle w:val="ListBullet"/>
        <w:spacing w:after="30"/>
      </w:pPr>
      <w:r>
        <w:t>Review marketing consistency, store presentation, staffing stability and operational controls.</w:t>
      </w:r>
    </w:p>
    <w:p>
      <w:pPr>
        <w:pStyle w:val="ListBullet"/>
        <w:spacing w:after="30"/>
      </w:pPr>
      <w:r>
        <w:t>Set next month's operational priorities and measurable standards.</w:t>
      </w:r>
    </w:p>
    <w:p>
      <w:pPr>
        <w:pStyle w:val="Heading1"/>
        <w:spacing w:before="140" w:after="60"/>
      </w:pPr>
      <w:r>
        <w:t>18. CORRECTIVE ACTION CLOSURE</w:t>
      </w:r>
    </w:p>
    <w:p>
      <w:pPr>
        <w:spacing w:after="60" w:before="0"/>
      </w:pPr>
      <w:r>
        <w:rPr>
          <w:rFonts w:ascii="Arial" w:hAnsi="Arial"/>
          <w:b/>
        </w:rPr>
        <w:t>Every Owner-assigned correction must have an owner, due date and verification step. 'Talked to Manager' is not closure.</w:t>
      </w:r>
    </w:p>
    <w:p>
      <w:pPr>
        <w:spacing w:after="60" w:before="0"/>
        <w:jc w:val="center"/>
      </w:pPr>
      <w:r>
        <w:rPr>
          <w:rFonts w:ascii="Arial" w:hAnsi="Arial"/>
          <w:b/>
          <w:sz w:val="18"/>
        </w:rPr>
        <w:t>FIND ISSUE -&gt; IDENTIFY RESPONSIBLE LEVEL -&gt; ASSIGN EXACT CORRECTION -&gt; SET DEADLINE -&gt; VERIFY -&gt; DOCUMENT RESULT -&gt; CLOSE OR ESCALATE</w:t>
      </w:r>
    </w:p>
    <w:p>
      <w:pPr>
        <w:pStyle w:val="ListBullet"/>
        <w:spacing w:after="30"/>
      </w:pPr>
      <w:r>
        <w:t>Associate issue -&gt; responsible Manager corrects and reports back.</w:t>
      </w:r>
    </w:p>
    <w:p>
      <w:pPr>
        <w:pStyle w:val="ListBullet"/>
        <w:spacing w:after="30"/>
      </w:pPr>
      <w:r>
        <w:t>Manager issue -&gt; Owner/COO corrects Manager and verifies future execution.</w:t>
      </w:r>
    </w:p>
    <w:p>
      <w:pPr>
        <w:pStyle w:val="ListBullet"/>
        <w:spacing w:after="30"/>
      </w:pPr>
      <w:r>
        <w:t>Store/system issue -&gt; Owner assigns responsible person and tracks resolution.</w:t>
      </w:r>
    </w:p>
    <w:p>
      <w:pPr>
        <w:pStyle w:val="ListBullet"/>
        <w:spacing w:after="30"/>
      </w:pPr>
      <w:r>
        <w:t>Repeated issue -&gt; escalate the response rather than repeatedly documenting the same failure.</w:t>
      </w:r>
    </w:p>
    <w:p>
      <w:pPr>
        <w:pStyle w:val="Heading1"/>
        <w:spacing w:before="140" w:after="60"/>
      </w:pPr>
      <w:r>
        <w:t>19. OWNER/COO SHOULD NOT BYPASS THE MANAGEMENT LAYER</w:t>
      </w:r>
    </w:p>
    <w:p>
      <w:pPr>
        <w:spacing w:after="60" w:before="0"/>
      </w:pPr>
      <w:r>
        <w:rPr>
          <w:rFonts w:ascii="Arial" w:hAnsi="Arial"/>
          <w:b/>
        </w:rPr>
        <w:t>The Owner/COO maintains visibility into Associates but should normally correct Associate execution through the responsible Manager. Constantly bypassing Managers trains Managers not to manage.</w:t>
      </w:r>
    </w:p>
    <w:p>
      <w:pPr>
        <w:spacing w:after="60" w:before="0"/>
      </w:pPr>
      <w:r>
        <w:rPr>
          <w:rFonts w:ascii="Arial" w:hAnsi="Arial"/>
          <w:b w:val="0"/>
        </w:rPr>
        <w:t>Exception: urgent safety, cash-control, customer, legal/compliance, security or serious operational issues may require immediate Owner intervention.</w:t>
      </w:r>
    </w:p>
    <w:p>
      <w:pPr>
        <w:pStyle w:val="Heading1"/>
        <w:spacing w:before="140" w:after="60"/>
      </w:pPr>
      <w:r>
        <w:t>20. SYSTEM AUDIT &amp; CONTINUOUS IMPROVEMENT</w:t>
      </w:r>
    </w:p>
    <w:p>
      <w:pPr>
        <w:spacing w:after="60" w:before="0"/>
      </w:pPr>
      <w:r>
        <w:rPr>
          <w:rFonts w:ascii="Arial" w:hAnsi="Arial"/>
          <w:b/>
        </w:rPr>
        <w:t>Repeated failure can mean either a people problem or a system problem. The Owner/COO must determine which.</w:t>
      </w:r>
    </w:p>
    <w:p>
      <w:pPr>
        <w:pStyle w:val="ListBullet"/>
        <w:spacing w:after="30"/>
      </w:pPr>
      <w:r>
        <w:t>If one Associate repeatedly misses a clear standard while peers succeed -&gt; likely individual performance issue.</w:t>
      </w:r>
    </w:p>
    <w:p>
      <w:pPr>
        <w:pStyle w:val="ListBullet"/>
        <w:spacing w:after="30"/>
      </w:pPr>
      <w:r>
        <w:t>If many Associates misunderstand the same task -&gt; inspect training/SOP clarity.</w:t>
      </w:r>
    </w:p>
    <w:p>
      <w:pPr>
        <w:pStyle w:val="ListBullet"/>
        <w:spacing w:after="30"/>
      </w:pPr>
      <w:r>
        <w:t>If one Manager's two stores repeatedly fail the same controls -&gt; inspect Manager enforcement.</w:t>
      </w:r>
    </w:p>
    <w:p>
      <w:pPr>
        <w:pStyle w:val="ListBullet"/>
        <w:spacing w:after="30"/>
      </w:pPr>
      <w:r>
        <w:t>If many Managers miss the same requirement -&gt; inspect Manager SOP/calendar/checklist design.</w:t>
      </w:r>
    </w:p>
    <w:p>
      <w:pPr>
        <w:pStyle w:val="ListBullet"/>
        <w:spacing w:after="30"/>
      </w:pPr>
      <w:r>
        <w:t>If paperwork says PASS but camera/store reality says FAIL -&gt; strengthen verification and accountability.</w:t>
      </w:r>
    </w:p>
    <w:p>
      <w:pPr>
        <w:pStyle w:val="ListBullet"/>
        <w:spacing w:after="30"/>
      </w:pPr>
      <w:r>
        <w:t>If a process creates unnecessary work without improving store results -&gt; simplify or redesign it.</w:t>
      </w:r>
    </w:p>
    <w:p>
      <w:pPr>
        <w:pStyle w:val="Heading1"/>
        <w:spacing w:before="140" w:after="60"/>
      </w:pPr>
      <w:r>
        <w:t>21. COMPLETE OWNER/COO DAILY FLOW</w:t>
      </w:r>
    </w:p>
    <w:p>
      <w:pPr>
        <w:spacing w:after="60" w:before="0"/>
      </w:pPr>
      <w:r>
        <w:rPr>
          <w:rFonts w:ascii="Arial" w:hAnsi="Arial"/>
          <w:b/>
        </w:rPr>
        <w:t>START OF DAY</w:t>
      </w:r>
    </w:p>
    <w:p>
      <w:pPr>
        <w:spacing w:after="60" w:before="0"/>
      </w:pPr>
      <w:r>
        <w:rPr>
          <w:rFonts w:ascii="Arial" w:hAnsi="Arial"/>
          <w:b w:val="0"/>
        </w:rPr>
        <w:t>REVIEW MANAGER SUBMISSIONS -&gt; REVIEW PRIOR FAILURES -&gt; BUILD FOLLOW-UP LIST -&gt; IDENTIFY URGENT STORE/STAFFING/CASH ISSUES</w:t>
      </w:r>
    </w:p>
    <w:p>
      <w:pPr>
        <w:spacing w:after="60" w:before="0"/>
      </w:pPr>
      <w:r>
        <w:rPr>
          <w:rFonts w:ascii="Arial" w:hAnsi="Arial"/>
          <w:b/>
        </w:rPr>
        <w:t>DAILY CONTROL</w:t>
      </w:r>
    </w:p>
    <w:p>
      <w:pPr>
        <w:spacing w:after="60" w:before="0"/>
      </w:pPr>
      <w:r>
        <w:rPr>
          <w:rFonts w:ascii="Arial" w:hAnsi="Arial"/>
          <w:b w:val="0"/>
        </w:rPr>
        <w:t>AUDIT MANAGERS -&gt; TRACK ASSOCIATE EXCEPTIONS -&gt; REVIEW MARKETING/CLEANING/SALES/RESTOCK/COVERAGE -&gt; 1-HOUR CAMERA AUDIT -&gt; SPOT-CHECK PROOF VS REALITY</w:t>
      </w:r>
    </w:p>
    <w:p>
      <w:pPr>
        <w:spacing w:after="60" w:before="0"/>
      </w:pPr>
      <w:r>
        <w:rPr>
          <w:rFonts w:ascii="Arial" w:hAnsi="Arial"/>
          <w:b/>
        </w:rPr>
        <w:t>CORRECTION</w:t>
      </w:r>
    </w:p>
    <w:p>
      <w:pPr>
        <w:spacing w:after="60" w:before="0"/>
      </w:pPr>
      <w:r>
        <w:rPr>
          <w:rFonts w:ascii="Arial" w:hAnsi="Arial"/>
          <w:b w:val="0"/>
        </w:rPr>
        <w:t>IDENTIFY RESPONSIBLE LEVEL -&gt; ASSIGN CORRECTION -&gt; SET DEADLINE -&gt; VERIFY -&gt; DOCUMENT -&gt; ESCALATE REPEAT FAILURE</w:t>
      </w:r>
    </w:p>
    <w:p>
      <w:pPr>
        <w:spacing w:after="60" w:before="0"/>
      </w:pPr>
      <w:r>
        <w:rPr>
          <w:rFonts w:ascii="Arial" w:hAnsi="Arial"/>
          <w:b/>
        </w:rPr>
        <w:t>REPORTING</w:t>
      </w:r>
    </w:p>
    <w:p>
      <w:pPr>
        <w:spacing w:after="60" w:before="0"/>
      </w:pPr>
      <w:r>
        <w:rPr>
          <w:rFonts w:ascii="Arial" w:hAnsi="Arial"/>
          <w:b w:val="0"/>
        </w:rPr>
        <w:t>UPDATE STORE SCORECARDS -&gt; DAILY OPERATIONS REPORT -&gt; OPEN ACTION LIST -&gt; MANAGER PERFORMANCE -&gt; ASSOCIATE EXCEPTIONS</w:t>
      </w:r>
    </w:p>
    <w:p>
      <w:pPr>
        <w:spacing w:after="60" w:before="0"/>
      </w:pPr>
      <w:r>
        <w:rPr>
          <w:rFonts w:ascii="Arial" w:hAnsi="Arial"/>
          <w:b/>
        </w:rPr>
        <w:t>WEEKLY / MONTHLY</w:t>
      </w:r>
    </w:p>
    <w:p>
      <w:pPr>
        <w:spacing w:after="60" w:before="0"/>
      </w:pPr>
      <w:r>
        <w:rPr>
          <w:rFonts w:ascii="Arial" w:hAnsi="Arial"/>
          <w:b w:val="0"/>
        </w:rPr>
        <w:t>COMPARE STORES -&gt; IDENTIFY TRENDS -&gt; REVIEW PEOPLE -&gt; REVIEW SYSTEMS -&gt; UPDATE PRIORITIES -&gt; IMPROVE SOPs/CALENDARS/CHECKLISTS</w:t>
      </w:r>
    </w:p>
    <w:p>
      <w:pPr>
        <w:pStyle w:val="Heading1"/>
        <w:spacing w:before="140" w:after="60"/>
      </w:pPr>
      <w:r>
        <w:t>THE OWNER/COO STANDARD</w:t>
      </w:r>
    </w:p>
    <w:p>
      <w:pPr>
        <w:spacing w:after="60" w:before="0"/>
      </w:pPr>
      <w:r>
        <w:rPr>
          <w:rFonts w:ascii="Arial" w:hAnsi="Arial"/>
          <w:b/>
        </w:rPr>
        <w:t>The Owner/COO's job is not to personally complete every store task. The job is to build and enforce a system where every responsibility has an owner, every important task is verified, failures are visible, corrective actions are closed, and store performance can be understood from reliable operating data.</w:t>
      </w:r>
    </w:p>
    <w:p>
      <w:pPr>
        <w:spacing w:after="60" w:before="0"/>
        <w:jc w:val="center"/>
      </w:pPr>
      <w:r>
        <w:rPr>
          <w:rFonts w:ascii="Arial" w:hAnsi="Arial"/>
          <w:b/>
          <w:sz w:val="20"/>
        </w:rPr>
        <w:t>VERIFY THE MANAGERS -&gt; AUDIT THE REALITY -&gt; FIND THE PATTERN -&gt; CORRECT THE RIGHT LEVEL -&gt; CLOSE THE LOOP</w:t>
      </w:r>
    </w:p>
    <w:p>
      <w:pPr>
        <w:spacing w:after="60" w:before="100"/>
        <w:jc w:val="center"/>
      </w:pPr>
      <w:r>
        <w:rPr>
          <w:rFonts w:ascii="Arial" w:hAnsi="Arial"/>
          <w:b/>
          <w:sz w:val="22"/>
        </w:rPr>
        <w:t>OWNER / COO MASTER OPERATING SYSTEM</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Associate executes -&gt; Manager enforces -&gt; Owner audits the system and closes the loop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4"/>
      </w:rPr>
      <w:t>OWNER / COO SYSTEM | MULTI-STORE OPERATIONS &amp; ACCOUNTABILITY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