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RETAIL MANAGER SYSTEM</w:t>
      </w:r>
    </w:p>
    <w:p>
      <w:pPr>
        <w:spacing w:after="20" w:before="0"/>
        <w:jc w:val="center"/>
      </w:pPr>
      <w:r>
        <w:rPr>
          <w:rFonts w:ascii="Arial" w:hAnsi="Arial"/>
          <w:b/>
          <w:sz w:val="22"/>
        </w:rPr>
        <w:t>COMPLETE MANAGER OPERATING &amp; ENFORCEMENT FLOW</w:t>
      </w:r>
    </w:p>
    <w:p>
      <w:pPr>
        <w:spacing w:after="140" w:before="0"/>
        <w:jc w:val="center"/>
      </w:pPr>
      <w:r>
        <w:rPr>
          <w:rFonts w:ascii="Arial" w:hAnsi="Arial"/>
          <w:b/>
          <w:sz w:val="19"/>
        </w:rPr>
        <w:t>CHECK IT -&gt; CATCH IT -&gt; CORRECT IT -&gt; RECHECK IT -&gt; DOCUMENT IT -&gt; FOLLOW UP</w:t>
      </w:r>
    </w:p>
    <w:p>
      <w:pPr>
        <w:pStyle w:val="Heading1"/>
        <w:spacing w:before="140" w:after="60"/>
      </w:pPr>
      <w:r>
        <w:t>PURPOSE</w:t>
      </w:r>
    </w:p>
    <w:p>
      <w:pPr>
        <w:spacing w:after="60" w:before="0"/>
      </w:pPr>
      <w:r>
        <w:rPr>
          <w:rFonts w:ascii="Arial" w:hAnsi="Arial"/>
          <w:b w:val="0"/>
        </w:rPr>
        <w:t>The Retail Manager is the enforcement layer of the store operating system. The Manager is responsible for ensuring Sales Associates execute the Sales Associate System correctly AND for completing the Manager's own assigned responsibilities. The Manager does not simply notice failure; the Manager drives correction, documents unresolved failure, and follows up until the issue is closed.</w:t>
      </w:r>
    </w:p>
    <w:p>
      <w:pPr>
        <w:pStyle w:val="Heading1"/>
        <w:spacing w:before="140" w:after="60"/>
      </w:pPr>
      <w:r>
        <w:t>THE ACCOUNTABILITY LOOP</w:t>
      </w:r>
    </w:p>
    <w:p>
      <w:pPr>
        <w:spacing w:after="60" w:before="0"/>
        <w:jc w:val="center"/>
      </w:pPr>
      <w:r>
        <w:rPr>
          <w:rFonts w:ascii="Arial" w:hAnsi="Arial"/>
          <w:b/>
          <w:sz w:val="19"/>
        </w:rPr>
        <w:t>SALES ASSOCIATE EXECUTES -&gt; MANAGER VERIFIES -&gt; MANAGER CORRECTS/RECHECKS -&gt; MANAGER EXECUTES OWN WORK -&gt; OWNER VERIFIES MANAGER</w:t>
      </w:r>
    </w:p>
    <w:p>
      <w:pPr>
        <w:spacing w:after="60" w:before="0"/>
      </w:pPr>
      <w:r>
        <w:rPr>
          <w:rFonts w:ascii="Arial" w:hAnsi="Arial"/>
          <w:b/>
        </w:rPr>
        <w:t>Every assigned task must end in a closed loop: assignment -&gt; execution -&gt; proof -&gt; verification -&gt; correction when required -&gt; documentation -&gt; follow-up. Nothing disappears because a shift or day ended.</w:t>
      </w:r>
    </w:p>
    <w:p>
      <w:pPr>
        <w:pStyle w:val="Heading1"/>
        <w:spacing w:before="140" w:after="60"/>
      </w:pPr>
      <w:r>
        <w:t>1. THE MANAGER HAS TWO JOBS</w:t>
      </w:r>
    </w:p>
    <w:p>
      <w:pPr>
        <w:spacing w:after="60" w:before="0"/>
      </w:pPr>
      <w:r>
        <w:rPr>
          <w:rFonts w:ascii="Arial" w:hAnsi="Arial"/>
          <w:b/>
        </w:rPr>
        <w:t>JOB 1 - ENFORCE THE SALES ASSOCIATE SYSTEM</w:t>
      </w:r>
    </w:p>
    <w:p>
      <w:pPr>
        <w:pStyle w:val="ListBullet"/>
        <w:spacing w:after="30"/>
      </w:pPr>
      <w:r>
        <w:t>Verify Sales Associate startup, register, checklist, briefings, calendars and store readiness.</w:t>
      </w:r>
    </w:p>
    <w:p>
      <w:pPr>
        <w:pStyle w:val="ListBullet"/>
        <w:spacing w:after="30"/>
      </w:pPr>
      <w:r>
        <w:t>Verify assigned cleaning is started, progressing, completed to SOP standard and proved.</w:t>
      </w:r>
    </w:p>
    <w:p>
      <w:pPr>
        <w:pStyle w:val="ListBullet"/>
        <w:spacing w:after="30"/>
      </w:pPr>
      <w:r>
        <w:t>Verify all 3 marketing assignments individually for timing, quality, correct execution and proof.</w:t>
      </w:r>
    </w:p>
    <w:p>
      <w:pPr>
        <w:pStyle w:val="ListBullet"/>
        <w:spacing w:after="30"/>
      </w:pPr>
      <w:r>
        <w:t>Verify customer-service, sales, Clean-As-You-Go, Sales Chat, Team Chat and Marketing Chat responsibilities.</w:t>
      </w:r>
    </w:p>
    <w:p>
      <w:pPr>
        <w:pStyle w:val="ListBullet"/>
        <w:spacing w:after="30"/>
      </w:pPr>
      <w:r>
        <w:t>Catch missed/below-standard work early enough for correction.</w:t>
      </w:r>
    </w:p>
    <w:p>
      <w:pPr>
        <w:pStyle w:val="ListBullet"/>
        <w:spacing w:after="30"/>
      </w:pPr>
      <w:r>
        <w:t>Require correction, recheck the correction, document the result and follow up next shift when unresolved.</w:t>
      </w:r>
    </w:p>
    <w:p>
      <w:pPr>
        <w:pStyle w:val="ListBullet"/>
        <w:spacing w:after="30"/>
      </w:pPr>
      <w:r>
        <w:t>Verify and sign off on the Sales Associate's end-of-shift checklist.</w:t>
      </w:r>
    </w:p>
    <w:p>
      <w:pPr>
        <w:spacing w:after="60" w:before="0"/>
      </w:pPr>
      <w:r>
        <w:rPr>
          <w:rFonts w:ascii="Arial" w:hAnsi="Arial"/>
          <w:b/>
        </w:rPr>
        <w:t>JOB 2 - EXECUTE THE MANAGER SYSTEM</w:t>
      </w:r>
    </w:p>
    <w:p>
      <w:pPr>
        <w:pStyle w:val="ListBullet"/>
        <w:spacing w:after="30"/>
      </w:pPr>
      <w:r>
        <w:t>Perform the Sales Associate responsibilities whenever the Manager is operating the sales floor.</w:t>
      </w:r>
    </w:p>
    <w:p>
      <w:pPr>
        <w:pStyle w:val="ListBullet"/>
        <w:spacing w:after="30"/>
      </w:pPr>
      <w:r>
        <w:t>Complete Manager-only marketing, including Flyer Marketing and Influencer Marketing, according to the Manager SOP/calendar.</w:t>
      </w:r>
    </w:p>
    <w:p>
      <w:pPr>
        <w:pStyle w:val="ListBullet"/>
        <w:spacing w:after="30"/>
      </w:pPr>
      <w:r>
        <w:t>Complete Scheduling &amp; Store Coverage responsibilities.</w:t>
      </w:r>
    </w:p>
    <w:p>
      <w:pPr>
        <w:pStyle w:val="ListBullet"/>
        <w:spacing w:after="30"/>
      </w:pPr>
      <w:r>
        <w:t>Complete accurate Merchandise Lists and Restock oversight.</w:t>
      </w:r>
    </w:p>
    <w:p>
      <w:pPr>
        <w:pStyle w:val="ListBullet"/>
        <w:spacing w:after="30"/>
      </w:pPr>
      <w:r>
        <w:t>Manage store condition, inventory/operational issues and employee performance.</w:t>
      </w:r>
    </w:p>
    <w:p>
      <w:pPr>
        <w:pStyle w:val="ListBullet"/>
        <w:spacing w:after="30"/>
      </w:pPr>
      <w:r>
        <w:t>Complete required Manager reports, proof and owner-facing accountability.</w:t>
      </w:r>
    </w:p>
    <w:p>
      <w:pPr>
        <w:pStyle w:val="ListBullet"/>
        <w:spacing w:after="30"/>
      </w:pPr>
      <w:r>
        <w:t>Oversee both assigned stores and escalate unresolved issues.</w:t>
      </w:r>
    </w:p>
    <w:p>
      <w:pPr>
        <w:pStyle w:val="Heading1"/>
        <w:spacing w:before="140" w:after="60"/>
      </w:pPr>
      <w:r>
        <w:t>2. MANAGER SOURCE OF TRUTH</w:t>
      </w:r>
    </w:p>
    <w:p>
      <w:pPr>
        <w:pStyle w:val="ListBullet"/>
        <w:spacing w:after="30"/>
      </w:pPr>
      <w:r>
        <w:t>SALES ASSOCIATE MASTER SOP -&gt; tells the Manager exactly what Associate work should look like.</w:t>
      </w:r>
    </w:p>
    <w:p>
      <w:pPr>
        <w:pStyle w:val="ListBullet"/>
        <w:spacing w:after="30"/>
      </w:pPr>
      <w:r>
        <w:t>SALES ASSOCIATE CALENDARS -&gt; tell the Manager what each Associate was assigned and when it is due.</w:t>
      </w:r>
    </w:p>
    <w:p>
      <w:pPr>
        <w:pStyle w:val="ListBullet"/>
        <w:spacing w:after="30"/>
      </w:pPr>
      <w:r>
        <w:t>SALES ASSOCIATE DAILY CHECKLIST -&gt; records Associate execution.</w:t>
      </w:r>
    </w:p>
    <w:p>
      <w:pPr>
        <w:pStyle w:val="ListBullet"/>
        <w:spacing w:after="30"/>
      </w:pPr>
      <w:r>
        <w:t>COMPANY CHATS / STORE / CAMERAS / POS -&gt; provide evidence for verification.</w:t>
      </w:r>
    </w:p>
    <w:p>
      <w:pPr>
        <w:pStyle w:val="ListBullet"/>
        <w:spacing w:after="30"/>
      </w:pPr>
      <w:r>
        <w:t>MANAGER SOP -&gt; teaches exactly HOW Manager responsibilities are performed.</w:t>
      </w:r>
    </w:p>
    <w:p>
      <w:pPr>
        <w:pStyle w:val="ListBullet"/>
        <w:spacing w:after="30"/>
      </w:pPr>
      <w:r>
        <w:t>MANAGER CALENDAR -&gt; assigns Manager work and deadlines.</w:t>
      </w:r>
    </w:p>
    <w:p>
      <w:pPr>
        <w:pStyle w:val="ListBullet"/>
        <w:spacing w:after="30"/>
      </w:pPr>
      <w:r>
        <w:t>MANAGER DAILY CHECKLIST -&gt; records Manager enforcement + Manager execution.</w:t>
      </w:r>
    </w:p>
    <w:p>
      <w:pPr>
        <w:pStyle w:val="ListBullet"/>
        <w:spacing w:after="30"/>
      </w:pPr>
      <w:r>
        <w:t>OWNER -&gt; verifies the Manager's enforcement and own assigned work.</w:t>
      </w:r>
    </w:p>
    <w:p>
      <w:pPr>
        <w:pStyle w:val="Heading1"/>
      </w:pPr>
      <w:r>
        <w:rPr>
          <w:b w:val="0"/>
        </w:rPr>
        <w:t>3. MONDAY / WEDNESDAY / FRIDAY MANAGER SYSTEM REVIEW</w:t>
      </w:r>
    </w:p>
    <w:p>
      <w:r>
        <w:rPr>
          <w:b/>
        </w:rPr>
        <w:t>Managers cannot enforce a system they do not repeatedly review. Every Monday, Wednesday and Friday morning, the Manager completes a required System Review before normal Manager administrative work. The purpose is to keep company procedures fresh, catch updates, prevent SOP drift and make sure the Manager is enforcing the written system rather than operating from memory.</w:t>
      </w:r>
    </w:p>
    <w:p>
      <w:r>
        <w:rPr>
          <w:b/>
        </w:rPr>
        <w:t>STANDARD TIME - 9:00 AM TO 9:30 AM - MONDAY / WEDNESDAY / FRIDAY</w:t>
      </w:r>
    </w:p>
    <w:p>
      <w:r>
        <w:rPr>
          <w:b w:val="0"/>
        </w:rPr>
        <w:t>If the Manager is scheduled differently or an urgent store/customer issue makes this exact window impossible, the review must be completed at the first practical Manager work block that morning and the Owner must be informed. The review may not simply be skipped.</w:t>
      </w:r>
    </w:p>
    <w:p>
      <w:r>
        <w:rPr>
          <w:b/>
        </w:rPr>
        <w:t>MONDAY - FULL WEEKLY RESET</w:t>
      </w:r>
    </w:p>
    <w:p>
      <w:pPr>
        <w:pStyle w:val="ListBullet"/>
      </w:pPr>
      <w:r>
        <w:rPr>
          <w:b w:val="0"/>
        </w:rPr>
        <w:t>Reopen and review the Retail Manager System, focusing on the complete Manager flow and all current responsibilities.</w:t>
      </w:r>
    </w:p>
    <w:p>
      <w:pPr>
        <w:pStyle w:val="ListBullet"/>
      </w:pPr>
      <w:r>
        <w:rPr>
          <w:b w:val="0"/>
        </w:rPr>
        <w:t>Open the Manager Carryover System and review all OPEN carryovers for both stores, including employees working this week and next-shift deadlines.</w:t>
      </w:r>
    </w:p>
    <w:p>
      <w:pPr>
        <w:pStyle w:val="ListBullet"/>
      </w:pPr>
      <w:r>
        <w:rPr>
          <w:b w:val="0"/>
        </w:rPr>
        <w:t>Review the Manager Daily Checklist so every enforcement and Manager-execution requirement is fresh before the week develops.</w:t>
      </w:r>
    </w:p>
    <w:p>
      <w:pPr>
        <w:pStyle w:val="ListBullet"/>
      </w:pPr>
      <w:r>
        <w:rPr>
          <w:b w:val="0"/>
        </w:rPr>
        <w:t>Review the Sales Associate Flow / Daily Checklist so the Manager remembers exactly what must be enforced on Morning, Evening and Night shifts.</w:t>
      </w:r>
    </w:p>
    <w:p>
      <w:pPr>
        <w:pStyle w:val="ListBullet"/>
      </w:pPr>
      <w:r>
        <w:rPr>
          <w:b w:val="0"/>
        </w:rPr>
        <w:t>Review the current Sales Associate Cleaning Calendar and Marketing Calendar.</w:t>
      </w:r>
    </w:p>
    <w:p>
      <w:pPr>
        <w:pStyle w:val="ListBullet"/>
      </w:pPr>
      <w:r>
        <w:rPr>
          <w:b w:val="0"/>
        </w:rPr>
        <w:t>Review the Manager Calendar and all Manager-only responsibilities/deadlines for the full week.</w:t>
      </w:r>
    </w:p>
    <w:p>
      <w:pPr>
        <w:pStyle w:val="ListBullet"/>
      </w:pPr>
      <w:r>
        <w:rPr>
          <w:b w:val="0"/>
        </w:rPr>
        <w:t>Review Flyer Marketing and Influencer Marketing SOPs when those responsibilities are assigned that week.</w:t>
      </w:r>
    </w:p>
    <w:p>
      <w:pPr>
        <w:pStyle w:val="ListBullet"/>
      </w:pPr>
      <w:r>
        <w:rPr>
          <w:b w:val="0"/>
        </w:rPr>
        <w:t>Identify unclear instructions, conflicts, missing information or system questions and escalate them to the Owner rather than improvising a new process.</w:t>
      </w:r>
    </w:p>
    <w:p>
      <w:r>
        <w:rPr>
          <w:b/>
        </w:rPr>
        <w:t>WEDNESDAY - MIDWEEK SYSTEM AUDIT</w:t>
      </w:r>
    </w:p>
    <w:p>
      <w:pPr>
        <w:pStyle w:val="ListBullet"/>
      </w:pPr>
      <w:r>
        <w:rPr>
          <w:b w:val="0"/>
        </w:rPr>
        <w:t>Reopen the Retail Manager System and Manager Daily Checklist.</w:t>
      </w:r>
    </w:p>
    <w:p>
      <w:pPr>
        <w:pStyle w:val="ListBullet"/>
      </w:pPr>
      <w:r>
        <w:rPr>
          <w:b w:val="0"/>
        </w:rPr>
        <w:t>Review the Manager Carryover System and all currently OPEN / DUE TODAY carryovers for both stores.</w:t>
      </w:r>
    </w:p>
    <w:p>
      <w:pPr>
        <w:pStyle w:val="ListBullet"/>
      </w:pPr>
      <w:r>
        <w:rPr>
          <w:b w:val="0"/>
        </w:rPr>
        <w:t>Review Monday and Tuesday failures, corrections and repeat problem areas.</w:t>
      </w:r>
    </w:p>
    <w:p>
      <w:pPr>
        <w:pStyle w:val="ListBullet"/>
      </w:pPr>
      <w:r>
        <w:rPr>
          <w:b w:val="0"/>
        </w:rPr>
        <w:t>Re-read the exact SOP sections connected to failures that occurred this week so correction is based on the written standard.</w:t>
      </w:r>
    </w:p>
    <w:p>
      <w:pPr>
        <w:pStyle w:val="ListBullet"/>
      </w:pPr>
      <w:r>
        <w:rPr>
          <w:b w:val="0"/>
        </w:rPr>
        <w:t>Review remaining Wednesday through Sunday Manager deadlines, Associate calendars and store responsibilities.</w:t>
      </w:r>
    </w:p>
    <w:p>
      <w:pPr>
        <w:pStyle w:val="ListBullet"/>
      </w:pPr>
      <w:r>
        <w:rPr>
          <w:b w:val="0"/>
        </w:rPr>
        <w:t>Confirm no Manager responsibility, carryover, merchandise issue, coverage issue or employee follow-up has quietly fallen behind.</w:t>
      </w:r>
    </w:p>
    <w:p>
      <w:r>
        <w:rPr>
          <w:b/>
        </w:rPr>
        <w:t>FRIDAY - WEEKEND READINESS REVIEW</w:t>
      </w:r>
    </w:p>
    <w:p>
      <w:pPr>
        <w:pStyle w:val="ListBullet"/>
      </w:pPr>
      <w:r>
        <w:rPr>
          <w:b w:val="0"/>
        </w:rPr>
        <w:t>Reopen the Retail Manager System, Manager Carryover System and Manager Daily Checklist.</w:t>
      </w:r>
    </w:p>
    <w:p>
      <w:pPr>
        <w:pStyle w:val="ListBullet"/>
      </w:pPr>
      <w:r>
        <w:rPr>
          <w:b w:val="0"/>
        </w:rPr>
        <w:t>Review all OPEN employee carryovers and ensure weekend employees have applicable carryovers placed into their Pre-Shift Briefings.</w:t>
      </w:r>
    </w:p>
    <w:p>
      <w:pPr>
        <w:pStyle w:val="ListBullet"/>
      </w:pPr>
      <w:r>
        <w:rPr>
          <w:b w:val="0"/>
        </w:rPr>
        <w:t>Review weekend Cleaning and Marketing Calendars for both stores.</w:t>
      </w:r>
    </w:p>
    <w:p>
      <w:pPr>
        <w:pStyle w:val="ListBullet"/>
      </w:pPr>
      <w:r>
        <w:rPr>
          <w:b w:val="0"/>
        </w:rPr>
        <w:t>Review Manager Flyer / Influencer responsibilities and exact weekend deadlines.</w:t>
      </w:r>
    </w:p>
    <w:p>
      <w:pPr>
        <w:pStyle w:val="ListBullet"/>
      </w:pPr>
      <w:r>
        <w:rPr>
          <w:b w:val="0"/>
        </w:rPr>
        <w:t>Review staffing and coverage for both stores through the weekend.</w:t>
      </w:r>
    </w:p>
    <w:p>
      <w:pPr>
        <w:pStyle w:val="ListBullet"/>
      </w:pPr>
      <w:r>
        <w:rPr>
          <w:b w:val="0"/>
        </w:rPr>
        <w:t>Review merchandise/restock responsibilities, unresolved Store Open Issues and known operational risks.</w:t>
      </w:r>
    </w:p>
    <w:p>
      <w:pPr>
        <w:pStyle w:val="ListBullet"/>
      </w:pPr>
      <w:r>
        <w:rPr>
          <w:b w:val="0"/>
        </w:rPr>
        <w:t>Confirm both stores are prepared for the highest-volume portion of the week and escalate anything that could prevent proper execution.</w:t>
      </w:r>
    </w:p>
    <w:p>
      <w:r>
        <w:rPr>
          <w:b/>
        </w:rPr>
        <w:t>SYSTEM REVIEW COMPLETION STANDARD</w:t>
      </w:r>
    </w:p>
    <w:p>
      <w:pPr>
        <w:pStyle w:val="ListBullet"/>
      </w:pPr>
      <w:r>
        <w:rPr>
          <w:b w:val="0"/>
        </w:rPr>
        <w:t>“I already know the system” is not an acceptable reason to skip the review.</w:t>
      </w:r>
    </w:p>
    <w:p>
      <w:pPr>
        <w:pStyle w:val="ListBullet"/>
      </w:pPr>
      <w:r>
        <w:rPr>
          <w:b w:val="0"/>
        </w:rPr>
        <w:t>The Manager must actually open the required documents. The purpose is operational alignment, not memorization.</w:t>
      </w:r>
    </w:p>
    <w:p>
      <w:pPr>
        <w:pStyle w:val="ListBullet"/>
      </w:pPr>
      <w:r>
        <w:rPr>
          <w:b w:val="0"/>
        </w:rPr>
        <w:t>The Manager records completion on the Manager Daily Checklist and identifies any system question/update requiring Owner attention.</w:t>
      </w:r>
    </w:p>
    <w:p>
      <w:pPr>
        <w:pStyle w:val="ListBullet"/>
      </w:pPr>
      <w:r>
        <w:rPr>
          <w:b w:val="0"/>
        </w:rPr>
        <w:t>On Monday / Wednesday / Friday, the Owner verifies completion during the Owner Manager Checkpoint.</w:t>
      </w:r>
    </w:p>
    <w:p>
      <w:pPr>
        <w:pStyle w:val="ListBullet"/>
      </w:pPr>
      <w:r>
        <w:rPr>
          <w:b w:val="0"/>
        </w:rPr>
        <w:t>If a major SOP change becomes effective between scheduled reviews, the Owner may issue a SYSTEM UPDATE - REQUIRED REVIEW. The Manager must review and acknowledge the changed section before enforcing the new standard; the Manager does not wait until the next M/W/F review.</w:t>
      </w:r>
    </w:p>
    <w:p>
      <w:pPr>
        <w:pStyle w:val="Heading1"/>
        <w:spacing w:before="140" w:after="60"/>
      </w:pPr>
      <w:r>
        <w:t>4. MANAGER START-OF-DAY CONTROL</w:t>
      </w:r>
    </w:p>
    <w:p>
      <w:pPr>
        <w:spacing w:after="60" w:before="0"/>
      </w:pPr>
      <w:r>
        <w:rPr>
          <w:b/>
        </w:rPr>
        <w:t>At the beginning of EVERY Manager workday, the Manager performs the Daily Execution Review below. This is separate from the deeper Monday / Wednesday / Friday System Review: the daily review answers 'What must happen today?' while the M/W/F review answers 'Do I fully understand and remain aligned with the system I am responsible for enforcing?'</w:t>
      </w:r>
    </w:p>
    <w:p>
      <w:pPr>
        <w:pStyle w:val="ListBullet"/>
        <w:spacing w:after="30"/>
      </w:pPr>
      <w:r>
        <w:t>Clock in and review the Manager's work schedule and both assigned stores.</w:t>
      </w:r>
    </w:p>
    <w:p>
      <w:pPr>
        <w:pStyle w:val="ListBullet"/>
        <w:spacing w:after="30"/>
      </w:pPr>
      <w:r>
        <w:t>Review employee schedule and confirm Morning / Evening / Night coverage.</w:t>
      </w:r>
    </w:p>
    <w:p>
      <w:pPr>
        <w:pStyle w:val="ListBullet"/>
        <w:spacing w:after="30"/>
      </w:pPr>
      <w:r>
        <w:t>Review Team Chat, Marketing Chat and Sales Chat.</w:t>
      </w:r>
    </w:p>
    <w:p>
      <w:pPr>
        <w:pStyle w:val="ListBullet"/>
        <w:spacing w:after="30"/>
      </w:pPr>
      <w:r>
        <w:t>Review today's Sales Associate Cleaning Calendar and Marketing Calendar.</w:t>
      </w:r>
    </w:p>
    <w:p>
      <w:pPr>
        <w:pStyle w:val="ListBullet"/>
        <w:spacing w:after="30"/>
      </w:pPr>
      <w:r>
        <w:t>Review today's Manager assignments and deadlines.</w:t>
      </w:r>
    </w:p>
    <w:p>
      <w:pPr>
        <w:pStyle w:val="ListBullet"/>
        <w:spacing w:after="30"/>
      </w:pPr>
      <w:r>
        <w:t>Review previous-day Manager Report and all unresolved employee failures.</w:t>
      </w:r>
    </w:p>
    <w:p>
      <w:pPr>
        <w:pStyle w:val="ListBullet"/>
      </w:pPr>
      <w:r>
        <w:rPr>
          <w:b w:val="0"/>
        </w:rPr>
        <w:t>Open the Manager Carryover System; identify OPEN / DUE TODAY carryovers for employees working today and ensure they are included in the applicable Pre-Shift Briefing.</w:t>
      </w:r>
    </w:p>
    <w:p>
      <w:pPr>
        <w:pStyle w:val="ListBullet"/>
        <w:spacing w:after="30"/>
      </w:pPr>
      <w:r>
        <w:t>Identify employees requiring next-shift follow-up or increased verification.</w:t>
      </w:r>
    </w:p>
    <w:p>
      <w:pPr>
        <w:pStyle w:val="ListBullet"/>
        <w:spacing w:after="30"/>
      </w:pPr>
      <w:r>
        <w:t>Identify call-outs, lateness, coverage gaps, inventory/store issues and owner escalations.</w:t>
      </w:r>
    </w:p>
    <w:p>
      <w:pPr>
        <w:pStyle w:val="Heading1"/>
        <w:spacing w:before="140" w:after="60"/>
      </w:pPr>
      <w:r>
        <w:t>5. REQUIRED SALES ASSOCIATE ENFORCEMENT CHECKPOINTS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D9EAF7"/>
          </w:tcPr>
          <w:p>
            <w:r>
              <w:rPr>
                <w:b/>
                <w:sz w:val="14"/>
              </w:rPr>
              <w:t>SHIFT</w:t>
            </w:r>
          </w:p>
        </w:tc>
        <w:tc>
          <w:tcPr>
            <w:tcW w:type="dxa" w:w="1728"/>
            <w:vAlign w:val="center"/>
            <w:shd w:fill="D9EAF7"/>
          </w:tcPr>
          <w:p>
            <w:r>
              <w:rPr>
                <w:b/>
                <w:sz w:val="14"/>
              </w:rPr>
              <w:t>START CHECK</w:t>
            </w:r>
          </w:p>
        </w:tc>
        <w:tc>
          <w:tcPr>
            <w:tcW w:type="dxa" w:w="1728"/>
            <w:vAlign w:val="center"/>
            <w:shd w:fill="D9EAF7"/>
          </w:tcPr>
          <w:p>
            <w:r>
              <w:rPr>
                <w:b/>
                <w:sz w:val="14"/>
              </w:rPr>
              <w:t>CLEANING PROGRESS</w:t>
            </w:r>
          </w:p>
        </w:tc>
        <w:tc>
          <w:tcPr>
            <w:tcW w:type="dxa" w:w="1728"/>
            <w:vAlign w:val="center"/>
            <w:shd w:fill="D9EAF7"/>
          </w:tcPr>
          <w:p>
            <w:r>
              <w:rPr>
                <w:b/>
                <w:sz w:val="14"/>
              </w:rPr>
              <w:t>CLEANING COMPLETE</w:t>
            </w:r>
          </w:p>
        </w:tc>
        <w:tc>
          <w:tcPr>
            <w:tcW w:type="dxa" w:w="1728"/>
            <w:vAlign w:val="center"/>
            <w:shd w:fill="D9EAF7"/>
          </w:tcPr>
          <w:p>
            <w:r>
              <w:rPr>
                <w:b/>
                <w:sz w:val="14"/>
              </w:rPr>
              <w:t>MARKETING CHECKS</w:t>
            </w:r>
          </w:p>
        </w:tc>
        <w:tc>
          <w:tcPr>
            <w:tcW w:type="dxa" w:w="1728"/>
            <w:vAlign w:val="center"/>
            <w:shd w:fill="D9EAF7"/>
          </w:tcPr>
          <w:p>
            <w:r>
              <w:rPr>
                <w:b/>
                <w:sz w:val="14"/>
              </w:rPr>
              <w:t>END-SHIFT</w:t>
            </w:r>
          </w:p>
        </w:tc>
      </w:tr>
      <w:tr>
        <w:tc>
          <w:tcPr>
            <w:tcW w:type="dxa" w:w="1728"/>
            <w:vAlign w:val="center"/>
          </w:tcPr>
          <w:p>
            <w:r>
              <w:rPr>
                <w:sz w:val="14"/>
              </w:rPr>
              <w:t>Morning 8-3</w:t>
            </w:r>
          </w:p>
        </w:tc>
        <w:tc>
          <w:tcPr>
            <w:tcW w:type="dxa" w:w="1728"/>
            <w:vAlign w:val="center"/>
          </w:tcPr>
          <w:p>
            <w:r>
              <w:rPr>
                <w:sz w:val="14"/>
              </w:rPr>
              <w:t>By 8:30 AM</w:t>
            </w:r>
          </w:p>
        </w:tc>
        <w:tc>
          <w:tcPr>
            <w:tcW w:type="dxa" w:w="1728"/>
            <w:vAlign w:val="center"/>
          </w:tcPr>
          <w:p>
            <w:r>
              <w:rPr>
                <w:sz w:val="14"/>
              </w:rPr>
              <w:t>~1 hr into cleaning</w:t>
            </w:r>
          </w:p>
        </w:tc>
        <w:tc>
          <w:tcPr>
            <w:tcW w:type="dxa" w:w="1728"/>
            <w:vAlign w:val="center"/>
          </w:tcPr>
          <w:p>
            <w:r>
              <w:rPr>
                <w:sz w:val="14"/>
              </w:rPr>
              <w:t>At deadline</w:t>
            </w:r>
          </w:p>
        </w:tc>
        <w:tc>
          <w:tcPr>
            <w:tcW w:type="dxa" w:w="1728"/>
            <w:vAlign w:val="center"/>
          </w:tcPr>
          <w:p>
            <w:r>
              <w:rPr>
                <w:sz w:val="14"/>
              </w:rPr>
              <w:t>At each assigned deadline + active review check</w:t>
            </w:r>
          </w:p>
        </w:tc>
        <w:tc>
          <w:tcPr>
            <w:tcW w:type="dxa" w:w="1728"/>
            <w:vAlign w:val="center"/>
          </w:tcPr>
          <w:p>
            <w:r>
              <w:rPr>
                <w:sz w:val="14"/>
              </w:rPr>
              <w:t>Before handoff</w:t>
            </w:r>
          </w:p>
        </w:tc>
      </w:tr>
      <w:tr>
        <w:tc>
          <w:tcPr>
            <w:tcW w:type="dxa" w:w="1728"/>
            <w:vAlign w:val="center"/>
          </w:tcPr>
          <w:p>
            <w:r>
              <w:rPr>
                <w:sz w:val="14"/>
              </w:rPr>
              <w:t>Evening 3-10</w:t>
            </w:r>
          </w:p>
        </w:tc>
        <w:tc>
          <w:tcPr>
            <w:tcW w:type="dxa" w:w="1728"/>
            <w:vAlign w:val="center"/>
          </w:tcPr>
          <w:p>
            <w:r>
              <w:rPr>
                <w:sz w:val="14"/>
              </w:rPr>
              <w:t>By 3:30 PM</w:t>
            </w:r>
          </w:p>
        </w:tc>
        <w:tc>
          <w:tcPr>
            <w:tcW w:type="dxa" w:w="1728"/>
            <w:vAlign w:val="center"/>
          </w:tcPr>
          <w:p>
            <w:r>
              <w:rPr>
                <w:sz w:val="14"/>
              </w:rPr>
              <w:t>~1 hr into cleaning</w:t>
            </w:r>
          </w:p>
        </w:tc>
        <w:tc>
          <w:tcPr>
            <w:tcW w:type="dxa" w:w="1728"/>
            <w:vAlign w:val="center"/>
          </w:tcPr>
          <w:p>
            <w:r>
              <w:rPr>
                <w:sz w:val="14"/>
              </w:rPr>
              <w:t>At deadline</w:t>
            </w:r>
          </w:p>
        </w:tc>
        <w:tc>
          <w:tcPr>
            <w:tcW w:type="dxa" w:w="1728"/>
            <w:vAlign w:val="center"/>
          </w:tcPr>
          <w:p>
            <w:r>
              <w:rPr>
                <w:sz w:val="14"/>
              </w:rPr>
              <w:t>At each assigned deadline + active text-affiliate check</w:t>
            </w:r>
          </w:p>
        </w:tc>
        <w:tc>
          <w:tcPr>
            <w:tcW w:type="dxa" w:w="1728"/>
            <w:vAlign w:val="center"/>
          </w:tcPr>
          <w:p>
            <w:r>
              <w:rPr>
                <w:sz w:val="14"/>
              </w:rPr>
              <w:t>Before handoff</w:t>
            </w:r>
          </w:p>
        </w:tc>
      </w:tr>
      <w:tr>
        <w:tc>
          <w:tcPr>
            <w:tcW w:type="dxa" w:w="1728"/>
            <w:vAlign w:val="center"/>
          </w:tcPr>
          <w:p>
            <w:r>
              <w:rPr>
                <w:sz w:val="14"/>
              </w:rPr>
              <w:t>Night 10-8</w:t>
            </w:r>
          </w:p>
        </w:tc>
        <w:tc>
          <w:tcPr>
            <w:tcW w:type="dxa" w:w="1728"/>
            <w:vAlign w:val="center"/>
          </w:tcPr>
          <w:p>
            <w:r>
              <w:rPr>
                <w:sz w:val="14"/>
              </w:rPr>
              <w:t>By 10:30 PM</w:t>
            </w:r>
          </w:p>
        </w:tc>
        <w:tc>
          <w:tcPr>
            <w:tcW w:type="dxa" w:w="1728"/>
            <w:vAlign w:val="center"/>
          </w:tcPr>
          <w:p>
            <w:r>
              <w:rPr>
                <w:sz w:val="14"/>
              </w:rPr>
              <w:t>~1 hr into cleaning</w:t>
            </w:r>
          </w:p>
        </w:tc>
        <w:tc>
          <w:tcPr>
            <w:tcW w:type="dxa" w:w="1728"/>
            <w:vAlign w:val="center"/>
          </w:tcPr>
          <w:p>
            <w:r>
              <w:rPr>
                <w:sz w:val="14"/>
              </w:rPr>
              <w:t>At deadline</w:t>
            </w:r>
          </w:p>
        </w:tc>
        <w:tc>
          <w:tcPr>
            <w:tcW w:type="dxa" w:w="1728"/>
            <w:vAlign w:val="center"/>
          </w:tcPr>
          <w:p>
            <w:r>
              <w:rPr>
                <w:sz w:val="14"/>
              </w:rPr>
              <w:t>At each assigned deadline + active IG-affiliate check</w:t>
            </w:r>
          </w:p>
        </w:tc>
        <w:tc>
          <w:tcPr>
            <w:tcW w:type="dxa" w:w="1728"/>
            <w:vAlign w:val="center"/>
          </w:tcPr>
          <w:p>
            <w:r>
              <w:rPr>
                <w:sz w:val="14"/>
              </w:rPr>
              <w:t>Before handoff</w:t>
            </w:r>
          </w:p>
        </w:tc>
      </w:tr>
    </w:tbl>
    <w:p>
      <w:pPr>
        <w:pStyle w:val="Heading1"/>
        <w:spacing w:before="140" w:after="60"/>
      </w:pPr>
      <w:r>
        <w:t>6. FIRST 30-MINUTE SALES ASSOCIATE VERIFICATION</w:t>
      </w:r>
    </w:p>
    <w:p>
      <w:pPr>
        <w:spacing w:after="60" w:before="0"/>
      </w:pPr>
      <w:r>
        <w:rPr>
          <w:rFonts w:ascii="Arial" w:hAnsi="Arial"/>
          <w:b/>
        </w:rPr>
        <w:t>The Manager does not ask only, "Did you do your opening?" The Manager verifies the actual sources.</w:t>
      </w:r>
    </w:p>
    <w:p>
      <w:pPr>
        <w:pStyle w:val="ListBullet"/>
        <w:spacing w:after="30"/>
      </w:pPr>
      <w:r>
        <w:t>Employee arrived on time and Connecteam clock-in is present.</w:t>
      </w:r>
    </w:p>
    <w:p>
      <w:pPr>
        <w:pStyle w:val="ListBullet"/>
        <w:spacing w:after="30"/>
      </w:pPr>
      <w:r>
        <w:t>Employee is logged into Lightspeed and POS is ready.</w:t>
      </w:r>
    </w:p>
    <w:p>
      <w:pPr>
        <w:pStyle w:val="ListBullet"/>
        <w:spacing w:after="30"/>
      </w:pPr>
      <w:r>
        <w:t>Beginning register was physically counted and amount was posted to Team Chat.</w:t>
      </w:r>
    </w:p>
    <w:p>
      <w:pPr>
        <w:pStyle w:val="ListBullet"/>
        <w:spacing w:after="30"/>
      </w:pPr>
      <w:r>
        <w:t>Employee picked up the Daily Shift Checklist.</w:t>
      </w:r>
    </w:p>
    <w:p>
      <w:pPr>
        <w:pStyle w:val="ListBullet"/>
        <w:spacing w:after="30"/>
      </w:pPr>
      <w:r>
        <w:t>Employee read Team Chat + Marketing Chat briefings.</w:t>
      </w:r>
    </w:p>
    <w:p>
      <w:pPr>
        <w:pStyle w:val="ListBullet"/>
        <w:spacing w:after="30"/>
      </w:pPr>
      <w:r>
        <w:t>Employee reviewed the Cleaning + Marketing Calendars.</w:t>
      </w:r>
    </w:p>
    <w:p>
      <w:pPr>
        <w:pStyle w:val="ListBullet"/>
        <w:spacing w:after="30"/>
      </w:pPr>
      <w:r>
        <w:t>Exact 1 cleaning task + exact 3 marketing tasks and deadlines are written on the checklist.</w:t>
      </w:r>
    </w:p>
    <w:p>
      <w:pPr>
        <w:pStyle w:val="ListBullet"/>
        <w:spacing w:after="30"/>
      </w:pPr>
      <w:r>
        <w:t>Morning opening setup or Evening/Night environment verification is complete.</w:t>
      </w:r>
    </w:p>
    <w:p>
      <w:pPr>
        <w:pStyle w:val="ListBullet"/>
        <w:spacing w:after="30"/>
      </w:pPr>
      <w:r>
        <w:t>Employee understands any special assignments or prior-shift issues.</w:t>
      </w:r>
    </w:p>
    <w:p>
      <w:pPr>
        <w:spacing w:after="60" w:before="0"/>
      </w:pPr>
      <w:r>
        <w:rPr>
          <w:rFonts w:ascii="Arial" w:hAnsi="Arial"/>
          <w:b/>
        </w:rPr>
        <w:t>If any startup item is missing, the Manager corrects it immediately and records the failure/correction. The Manager does not wait until closing.</w:t>
      </w:r>
    </w:p>
    <w:p>
      <w:pPr>
        <w:pStyle w:val="Heading1"/>
        <w:spacing w:before="140" w:after="60"/>
      </w:pPr>
      <w:r>
        <w:t>7. CLEANING ENFORCEMENT</w:t>
      </w:r>
    </w:p>
    <w:p>
      <w:pPr>
        <w:spacing w:after="60" w:before="0"/>
      </w:pPr>
      <w:r>
        <w:rPr>
          <w:rFonts w:ascii="Arial" w:hAnsi="Arial"/>
          <w:b/>
        </w:rPr>
        <w:t>Cleaning requires TWO manager checks: a progress check and a completion/quality check.</w:t>
      </w:r>
    </w:p>
    <w:p>
      <w:pPr>
        <w:spacing w:after="60" w:before="0"/>
      </w:pPr>
      <w:r>
        <w:rPr>
          <w:rFonts w:ascii="Arial" w:hAnsi="Arial"/>
          <w:b/>
        </w:rPr>
        <w:t>PROGRESS CHECK - approximately one hour into the assigned cleaning window</w:t>
      </w:r>
    </w:p>
    <w:p>
      <w:pPr>
        <w:pStyle w:val="ListBullet"/>
        <w:spacing w:after="30"/>
      </w:pPr>
      <w:r>
        <w:t>Correct assigned task is actually underway.</w:t>
      </w:r>
    </w:p>
    <w:p>
      <w:pPr>
        <w:pStyle w:val="ListBullet"/>
        <w:spacing w:after="30"/>
      </w:pPr>
      <w:r>
        <w:t>Employee is following the correct General Retail Cleaning SOP.</w:t>
      </w:r>
    </w:p>
    <w:p>
      <w:pPr>
        <w:pStyle w:val="ListBullet"/>
        <w:spacing w:after="30"/>
      </w:pPr>
      <w:r>
        <w:t>Meaningful progress is visible; employee is not delaying until the deadline.</w:t>
      </w:r>
    </w:p>
    <w:p>
      <w:pPr>
        <w:pStyle w:val="ListBullet"/>
        <w:spacing w:after="30"/>
      </w:pPr>
      <w:r>
        <w:t>Task is on pace to finish inside the assigned window.</w:t>
      </w:r>
    </w:p>
    <w:p>
      <w:pPr>
        <w:pStyle w:val="ListBullet"/>
        <w:spacing w:after="30"/>
      </w:pPr>
      <w:r>
        <w:t>Customer service continues while cleaning is performed.</w:t>
      </w:r>
    </w:p>
    <w:p>
      <w:pPr>
        <w:pStyle w:val="ListBullet"/>
        <w:spacing w:after="30"/>
      </w:pPr>
      <w:r>
        <w:t>If behind: Manager identifies what remains, gives a correction/deadline and rechecks.</w:t>
      </w:r>
    </w:p>
    <w:p>
      <w:pPr>
        <w:spacing w:after="60" w:before="0"/>
      </w:pPr>
      <w:r>
        <w:rPr>
          <w:rFonts w:ascii="Arial" w:hAnsi="Arial"/>
          <w:b/>
        </w:rPr>
        <w:t>COMPLETION CHECK - at the cleaning deadline</w:t>
      </w:r>
    </w:p>
    <w:p>
      <w:pPr>
        <w:pStyle w:val="ListBullet"/>
        <w:spacing w:after="30"/>
      </w:pPr>
      <w:r>
        <w:t>Entire assigned area/task is complete, not a partial version.</w:t>
      </w:r>
    </w:p>
    <w:p>
      <w:pPr>
        <w:pStyle w:val="ListBullet"/>
        <w:spacing w:after="30"/>
      </w:pPr>
      <w:r>
        <w:t>Work meets the detailed General Retail SOP standard.</w:t>
      </w:r>
    </w:p>
    <w:p>
      <w:pPr>
        <w:pStyle w:val="ListBullet"/>
        <w:spacing w:after="30"/>
      </w:pPr>
      <w:r>
        <w:t>Manager checks the actual work/proof/cameras/store as appropriate.</w:t>
      </w:r>
    </w:p>
    <w:p>
      <w:pPr>
        <w:pStyle w:val="ListBullet"/>
        <w:spacing w:after="30"/>
      </w:pPr>
      <w:r>
        <w:t>Required proof is in Team Chat and clearly verifies the assignment.</w:t>
      </w:r>
    </w:p>
    <w:p>
      <w:pPr>
        <w:pStyle w:val="ListBullet"/>
        <w:spacing w:after="30"/>
      </w:pPr>
      <w:r>
        <w:t>Below-standard work is returned to the Associate for correction when reasonably possible.</w:t>
      </w:r>
    </w:p>
    <w:p>
      <w:pPr>
        <w:pStyle w:val="ListBullet"/>
        <w:spacing w:after="30"/>
      </w:pPr>
      <w:r>
        <w:t>Manager reverifies corrected work.</w:t>
      </w:r>
    </w:p>
    <w:p>
      <w:pPr>
        <w:pStyle w:val="Heading1"/>
        <w:spacing w:before="140" w:after="60"/>
      </w:pPr>
      <w:r>
        <w:t>8. MARKETING ENFORCEMENT - HIGH PRIORITY</w:t>
      </w:r>
    </w:p>
    <w:p>
      <w:pPr>
        <w:spacing w:after="60" w:before="0"/>
      </w:pPr>
      <w:r>
        <w:rPr>
          <w:rFonts w:ascii="Arial" w:hAnsi="Arial"/>
          <w:b/>
        </w:rPr>
        <w:t>Marketing is not one generic checkbox. The Manager verifies EACH of the Associate's 3 marketing responsibilities independently and verifies the shift-specific customer-marketing behavior throughout the shift.</w:t>
      </w:r>
    </w:p>
    <w:p>
      <w:pPr>
        <w:spacing w:after="60" w:before="0"/>
      </w:pPr>
      <w:r>
        <w:rPr>
          <w:rFonts w:ascii="Arial" w:hAnsi="Arial"/>
          <w:b/>
        </w:rPr>
        <w:t>For Marketing Task #1, #2 and #3, Manager verifies:</w:t>
      </w:r>
    </w:p>
    <w:p>
      <w:pPr>
        <w:pStyle w:val="ListBullet"/>
        <w:spacing w:after="30"/>
      </w:pPr>
      <w:r>
        <w:t>Correct Marketing Calendar assignment was completed - no task substitution.</w:t>
      </w:r>
    </w:p>
    <w:p>
      <w:pPr>
        <w:pStyle w:val="ListBullet"/>
        <w:spacing w:after="30"/>
      </w:pPr>
      <w:r>
        <w:t>Task was completed by the actual deadline.</w:t>
      </w:r>
    </w:p>
    <w:p>
      <w:pPr>
        <w:pStyle w:val="ListBullet"/>
        <w:spacing w:after="30"/>
      </w:pPr>
      <w:r>
        <w:t>Execution matches the Marketing SOP for that exact task.</w:t>
      </w:r>
    </w:p>
    <w:p>
      <w:pPr>
        <w:pStyle w:val="ListBullet"/>
        <w:spacing w:after="30"/>
      </w:pPr>
      <w:r>
        <w:t>Content/action quality is acceptable; random low-quality work does not pass.</w:t>
      </w:r>
    </w:p>
    <w:p>
      <w:pPr>
        <w:pStyle w:val="ListBullet"/>
        <w:spacing w:after="30"/>
      </w:pPr>
      <w:r>
        <w:t>Required store @, location pin, caption, product/store presentation or other task-specific requirements are present when applicable.</w:t>
      </w:r>
    </w:p>
    <w:p>
      <w:pPr>
        <w:pStyle w:val="ListBullet"/>
        <w:spacing w:after="30"/>
      </w:pPr>
      <w:r>
        <w:t>Task is actually LIVE/completed, not a draft or claim.</w:t>
      </w:r>
    </w:p>
    <w:p>
      <w:pPr>
        <w:pStyle w:val="ListBullet"/>
        <w:spacing w:after="30"/>
      </w:pPr>
      <w:r>
        <w:t>Definitive proof is posted to Marketing Chat.</w:t>
      </w:r>
    </w:p>
    <w:p>
      <w:pPr>
        <w:pStyle w:val="ListBullet"/>
        <w:spacing w:after="30"/>
      </w:pPr>
      <w:r>
        <w:t>Manager records PASS / CORRECTED / LATE-CORRECTED / FAIL.</w:t>
      </w:r>
    </w:p>
    <w:p>
      <w:pPr>
        <w:pStyle w:val="Heading1"/>
        <w:spacing w:before="140" w:after="60"/>
      </w:pPr>
      <w:r>
        <w:t>9. SHIFT-SPECIFIC CUSTOMER MARKETING ENFORCEMENT</w:t>
      </w:r>
    </w:p>
    <w:p>
      <w:pPr>
        <w:spacing w:after="60" w:before="0"/>
      </w:pPr>
      <w:r>
        <w:rPr>
          <w:rFonts w:ascii="Arial" w:hAnsi="Arial"/>
          <w:b/>
        </w:rPr>
        <w:t>These are ongoing behaviors. The Manager must verify that the Associate is actually performing them during the shift, not attempting to recreate activity at the end.</w:t>
      </w:r>
    </w:p>
    <w:p>
      <w:pPr>
        <w:spacing w:after="60" w:before="0"/>
      </w:pPr>
      <w:r>
        <w:rPr>
          <w:rFonts w:ascii="Arial" w:hAnsi="Arial"/>
          <w:b/>
        </w:rPr>
        <w:t>MORNING - GOOGLE REVIEW MARKETING</w:t>
      </w:r>
    </w:p>
    <w:p>
      <w:pPr>
        <w:pStyle w:val="ListBullet"/>
        <w:spacing w:after="30"/>
      </w:pPr>
      <w:r>
        <w:t>Associate knows and uses the approved Review SOP/script.</w:t>
      </w:r>
    </w:p>
    <w:p>
      <w:pPr>
        <w:pStyle w:val="ListBullet"/>
        <w:spacing w:after="30"/>
      </w:pPr>
      <w:r>
        <w:t>Associate is asking satisfied purchasing customers throughout the Morning shift.</w:t>
      </w:r>
    </w:p>
    <w:p>
      <w:pPr>
        <w:pStyle w:val="ListBullet"/>
        <w:spacing w:after="30"/>
      </w:pPr>
      <w:r>
        <w:t>Approved review QR/link is available.</w:t>
      </w:r>
    </w:p>
    <w:p>
      <w:pPr>
        <w:pStyle w:val="ListBullet"/>
        <w:spacing w:after="30"/>
      </w:pPr>
      <w:r>
        <w:t>Associate does not pressure customers or request a particular rating.</w:t>
      </w:r>
    </w:p>
    <w:p>
      <w:pPr>
        <w:pStyle w:val="ListBullet"/>
        <w:spacing w:after="30"/>
      </w:pPr>
      <w:r>
        <w:t>Manager checks that review marketing is actively occurring rather than merely marked complete.</w:t>
      </w:r>
    </w:p>
    <w:p>
      <w:pPr>
        <w:spacing w:after="60" w:before="0"/>
      </w:pPr>
      <w:r>
        <w:rPr>
          <w:rFonts w:ascii="Arial" w:hAnsi="Arial"/>
          <w:b/>
        </w:rPr>
        <w:t>EVENING - TEXT AFFILIATE MARKETING - DIRECT SALES PRIORITY</w:t>
      </w:r>
    </w:p>
    <w:p>
      <w:pPr>
        <w:pStyle w:val="ListBullet"/>
        <w:spacing w:after="30"/>
      </w:pPr>
      <w:r>
        <w:t>Associate starts offering Text Affiliate early enough to use peak traffic.</w:t>
      </w:r>
    </w:p>
    <w:p>
      <w:pPr>
        <w:pStyle w:val="ListBullet"/>
        <w:spacing w:after="30"/>
      </w:pPr>
      <w:r>
        <w:t>Approved script and current approved offer are used.</w:t>
      </w:r>
    </w:p>
    <w:p>
      <w:pPr>
        <w:pStyle w:val="ListBullet"/>
        <w:spacing w:after="30"/>
      </w:pPr>
      <w:r>
        <w:t>Eligible customers are actually being approached.</w:t>
      </w:r>
    </w:p>
    <w:p>
      <w:pPr>
        <w:pStyle w:val="ListBullet"/>
        <w:spacing w:after="30"/>
      </w:pPr>
      <w:r>
        <w:t>Completed referrals are verified; attempts do not count as completions.</w:t>
      </w:r>
    </w:p>
    <w:p>
      <w:pPr>
        <w:pStyle w:val="ListBullet"/>
        <w:spacing w:after="30"/>
      </w:pPr>
      <w:r>
        <w:t>Manager checks progress during the shift, not only at closing.</w:t>
      </w:r>
    </w:p>
    <w:p>
      <w:pPr>
        <w:pStyle w:val="ListBullet"/>
        <w:spacing w:after="30"/>
      </w:pPr>
      <w:r>
        <w:t>Minimum completion standard is tracked, but Associate continues offering after minimum.</w:t>
      </w:r>
    </w:p>
    <w:p>
      <w:pPr>
        <w:pStyle w:val="ListBullet"/>
        <w:spacing w:after="30"/>
      </w:pPr>
      <w:r>
        <w:t>Required proof is submitted and the correct approved benefit is applied.</w:t>
      </w:r>
    </w:p>
    <w:p>
      <w:pPr>
        <w:spacing w:after="60" w:before="0"/>
      </w:pPr>
      <w:r>
        <w:rPr>
          <w:rFonts w:ascii="Arial" w:hAnsi="Arial"/>
          <w:b/>
        </w:rPr>
        <w:t>NIGHT - INSTAGRAM AFFILIATE MARKETING</w:t>
      </w:r>
    </w:p>
    <w:p>
      <w:pPr>
        <w:pStyle w:val="ListBullet"/>
        <w:spacing w:after="30"/>
      </w:pPr>
      <w:r>
        <w:t>Associate is offering the approved Instagram Affiliate program during the Night shift.</w:t>
      </w:r>
    </w:p>
    <w:p>
      <w:pPr>
        <w:pStyle w:val="ListBullet"/>
        <w:spacing w:after="30"/>
      </w:pPr>
      <w:r>
        <w:t>Required live Story/action, store @, location and other current SOP requirements are verified before benefit.</w:t>
      </w:r>
    </w:p>
    <w:p>
      <w:pPr>
        <w:pStyle w:val="ListBullet"/>
        <w:spacing w:after="30"/>
      </w:pPr>
      <w:r>
        <w:t>Manager checks progress before the end of the shift.</w:t>
      </w:r>
    </w:p>
    <w:p>
      <w:pPr>
        <w:pStyle w:val="ListBullet"/>
        <w:spacing w:after="30"/>
      </w:pPr>
      <w:r>
        <w:t>Completed affiliates are distinguished from attempts.</w:t>
      </w:r>
    </w:p>
    <w:p>
      <w:pPr>
        <w:pStyle w:val="ListBullet"/>
        <w:spacing w:after="30"/>
      </w:pPr>
      <w:r>
        <w:t>Required proof is submitted.</w:t>
      </w:r>
    </w:p>
    <w:p>
      <w:pPr>
        <w:pStyle w:val="Heading1"/>
        <w:spacing w:before="140" w:after="60"/>
      </w:pPr>
      <w:r>
        <w:t>10. MARKETING QUALITY CHECK EXAMPLES</w:t>
      </w:r>
    </w:p>
    <w:p>
      <w:pPr>
        <w:spacing w:after="60" w:before="0"/>
      </w:pPr>
      <w:r>
        <w:rPr>
          <w:rFonts w:ascii="Arial" w:hAnsi="Arial"/>
          <w:b/>
        </w:rPr>
        <w:t>A proof picture alone does not make marketing correct.</w:t>
      </w:r>
    </w:p>
    <w:p>
      <w:pPr>
        <w:pStyle w:val="ListBullet"/>
        <w:spacing w:after="30"/>
      </w:pPr>
      <w:r>
        <w:t>PRODUCT SPOTLIGHT: correct product focus, clean display/background, strong lighting, required @ + location, live proof.</w:t>
      </w:r>
    </w:p>
    <w:p>
      <w:pPr>
        <w:pStyle w:val="ListBullet"/>
        <w:spacing w:after="30"/>
      </w:pPr>
      <w:r>
        <w:t>STORE VIBE: actually communicates clean/stocked/inviting store atmosphere; a random close-up does not pass.</w:t>
      </w:r>
    </w:p>
    <w:p>
      <w:pPr>
        <w:pStyle w:val="ListBullet"/>
        <w:spacing w:after="30"/>
      </w:pPr>
      <w:r>
        <w:t>STORE SHOWCASE: strong wide section, merchandise faced, no boxes/trash/clutter.</w:t>
      </w:r>
    </w:p>
    <w:p>
      <w:pPr>
        <w:pStyle w:val="ListBullet"/>
        <w:spacing w:after="30"/>
      </w:pPr>
      <w:r>
        <w:t>NEW MERCH/RESTOCK: merchandise is actually new/replenished and displayed; shipment boxes do not count.</w:t>
      </w:r>
    </w:p>
    <w:p>
      <w:pPr>
        <w:pStyle w:val="ListBullet"/>
        <w:spacing w:after="30"/>
      </w:pPr>
      <w:r>
        <w:t>PHYSICAL STOREFRONT: required signs/lights/balloon/materials are correctly positioned and visible from customer perspective.</w:t>
      </w:r>
    </w:p>
    <w:p>
      <w:pPr>
        <w:pStyle w:val="ListBullet"/>
        <w:spacing w:after="30"/>
      </w:pPr>
      <w:r>
        <w:t>CAROUSEL/REEL: correct assigned format and purposeful, usable content rather than random repetitive media.</w:t>
      </w:r>
    </w:p>
    <w:p>
      <w:pPr>
        <w:pStyle w:val="Heading1"/>
        <w:spacing w:before="140" w:after="60"/>
      </w:pPr>
      <w:r>
        <w:t>11. MARKETING FAILURE CORRECTION</w:t>
      </w:r>
    </w:p>
    <w:p>
      <w:pPr>
        <w:spacing w:after="60" w:before="0"/>
      </w:pPr>
      <w:r>
        <w:rPr>
          <w:rFonts w:ascii="Arial" w:hAnsi="Arial"/>
          <w:b/>
        </w:rPr>
        <w:t>A missed marketing deadline may not simply be observed and ignored.</w:t>
      </w:r>
    </w:p>
    <w:p>
      <w:pPr>
        <w:pStyle w:val="ListBullet"/>
        <w:spacing w:after="30"/>
      </w:pPr>
      <w:r>
        <w:t>Identify the exact failure immediately.</w:t>
      </w:r>
    </w:p>
    <w:p>
      <w:pPr>
        <w:pStyle w:val="ListBullet"/>
        <w:spacing w:after="30"/>
      </w:pPr>
      <w:r>
        <w:t>Contact/instruct the Associate while correction is still useful and possible.</w:t>
      </w:r>
    </w:p>
    <w:p>
      <w:pPr>
        <w:pStyle w:val="ListBullet"/>
        <w:spacing w:after="30"/>
      </w:pPr>
      <w:r>
        <w:t>State exactly what must be corrected and set a correction time.</w:t>
      </w:r>
    </w:p>
    <w:p>
      <w:pPr>
        <w:pStyle w:val="ListBullet"/>
        <w:spacing w:after="30"/>
      </w:pPr>
      <w:r>
        <w:t>Recheck the corrected marketing.</w:t>
      </w:r>
    </w:p>
    <w:p>
      <w:pPr>
        <w:pStyle w:val="ListBullet"/>
        <w:spacing w:after="30"/>
      </w:pPr>
      <w:r>
        <w:t>Record the result accurately: PASS, CORRECTED, LATE-CORRECTED or FAIL.</w:t>
      </w:r>
    </w:p>
    <w:p>
      <w:pPr>
        <w:pStyle w:val="ListBullet"/>
        <w:spacing w:after="30"/>
      </w:pPr>
      <w:r>
        <w:t>Late completion does not erase the original missed deadline.</w:t>
      </w:r>
    </w:p>
    <w:p>
      <w:pPr>
        <w:pStyle w:val="ListBullet"/>
        <w:spacing w:after="30"/>
      </w:pPr>
      <w:r>
        <w:t>Unresolved or repeated failure is carried into next-shift follow-up and escalated when appropriate.</w:t>
      </w:r>
    </w:p>
    <w:p>
      <w:pPr>
        <w:pStyle w:val="Heading1"/>
        <w:spacing w:before="140" w:after="60"/>
      </w:pPr>
      <w:r>
        <w:t>12. MID-SHIFT STORE &amp; EMPLOYEE CHECK</w:t>
      </w:r>
    </w:p>
    <w:p>
      <w:pPr>
        <w:pStyle w:val="ListBullet"/>
        <w:spacing w:after="30"/>
      </w:pPr>
      <w:r>
        <w:t>Customer greeting/service and sales behavior are active.</w:t>
      </w:r>
    </w:p>
    <w:p>
      <w:pPr>
        <w:pStyle w:val="ListBullet"/>
        <w:spacing w:after="30"/>
      </w:pPr>
      <w:r>
        <w:t>Employee is not unnecessarily hiding/sitting in back or ignoring customers.</w:t>
      </w:r>
    </w:p>
    <w:p>
      <w:pPr>
        <w:pStyle w:val="ListBullet"/>
        <w:spacing w:after="30"/>
      </w:pPr>
      <w:r>
        <w:t>Phone use is appropriate.</w:t>
      </w:r>
    </w:p>
    <w:p>
      <w:pPr>
        <w:pStyle w:val="ListBullet"/>
        <w:spacing w:after="30"/>
      </w:pPr>
      <w:r>
        <w:t>Clean-As-You-Go is occurring.</w:t>
      </w:r>
    </w:p>
    <w:p>
      <w:pPr>
        <w:pStyle w:val="ListBullet"/>
        <w:spacing w:after="30"/>
      </w:pPr>
      <w:r>
        <w:t>Counter, register, floors and customer-facing areas remain presentable.</w:t>
      </w:r>
    </w:p>
    <w:p>
      <w:pPr>
        <w:pStyle w:val="ListBullet"/>
        <w:spacing w:after="30"/>
      </w:pPr>
      <w:r>
        <w:t>Merchandise remains faced and obvious clutter/trash is corrected.</w:t>
      </w:r>
    </w:p>
    <w:p>
      <w:pPr>
        <w:pStyle w:val="ListBullet"/>
        <w:spacing w:after="30"/>
      </w:pPr>
      <w:r>
        <w:t>Sales Chat documentation is being handled.</w:t>
      </w:r>
    </w:p>
    <w:p>
      <w:pPr>
        <w:pStyle w:val="ListBullet"/>
        <w:spacing w:after="30"/>
      </w:pPr>
      <w:r>
        <w:t>Cleaning and marketing tasks are on pace.</w:t>
      </w:r>
    </w:p>
    <w:p>
      <w:pPr>
        <w:pStyle w:val="ListBullet"/>
        <w:spacing w:after="30"/>
      </w:pPr>
      <w:r>
        <w:t>Store/operational issues are addressed or escalated.</w:t>
      </w:r>
    </w:p>
    <w:p>
      <w:pPr>
        <w:pStyle w:val="Heading1"/>
        <w:spacing w:before="140" w:after="60"/>
      </w:pPr>
      <w:r>
        <w:t>13. END-OF-SHIFT SALES ASSOCIATE VERIFICATION</w:t>
      </w:r>
    </w:p>
    <w:p>
      <w:pPr>
        <w:pStyle w:val="ListBullet"/>
        <w:spacing w:after="30"/>
      </w:pPr>
      <w:r>
        <w:t>End-of-shift register count completed and posted to Team Chat.</w:t>
      </w:r>
    </w:p>
    <w:p>
      <w:pPr>
        <w:pStyle w:val="ListBullet"/>
        <w:spacing w:after="30"/>
      </w:pPr>
      <w:r>
        <w:t>Required Sales Chat pictures are complete.</w:t>
      </w:r>
    </w:p>
    <w:p>
      <w:pPr>
        <w:pStyle w:val="ListBullet"/>
        <w:spacing w:after="30"/>
      </w:pPr>
      <w:r>
        <w:t>All required Marketing Chat proof is present.</w:t>
      </w:r>
    </w:p>
    <w:p>
      <w:pPr>
        <w:pStyle w:val="ListBullet"/>
        <w:spacing w:after="30"/>
      </w:pPr>
      <w:r>
        <w:t>All required Cleaning proof is present in Team Chat.</w:t>
      </w:r>
    </w:p>
    <w:p>
      <w:pPr>
        <w:pStyle w:val="ListBullet"/>
        <w:spacing w:after="30"/>
      </w:pPr>
      <w:r>
        <w:t>1 assigned cleaning responsibility is complete.</w:t>
      </w:r>
    </w:p>
    <w:p>
      <w:pPr>
        <w:pStyle w:val="ListBullet"/>
        <w:spacing w:after="30"/>
      </w:pPr>
      <w:r>
        <w:t>All 3 exact marketing responsibilities are complete/statused accurately.</w:t>
      </w:r>
    </w:p>
    <w:p>
      <w:pPr>
        <w:pStyle w:val="ListBullet"/>
        <w:spacing w:after="30"/>
      </w:pPr>
      <w:r>
        <w:t>Known incomplete work is disclosed and documented.</w:t>
      </w:r>
    </w:p>
    <w:p>
      <w:pPr>
        <w:pStyle w:val="ListBullet"/>
        <w:spacing w:after="30"/>
      </w:pPr>
      <w:r>
        <w:t>Daily Shift Checklist is fully and accurately completed.</w:t>
      </w:r>
    </w:p>
    <w:p>
      <w:pPr>
        <w:pStyle w:val="ListBullet"/>
        <w:spacing w:after="30"/>
      </w:pPr>
      <w:r>
        <w:t>Manager signs/verifies the Associate checklist.</w:t>
      </w:r>
    </w:p>
    <w:p>
      <w:pPr>
        <w:pStyle w:val="ListBullet"/>
        <w:spacing w:after="30"/>
      </w:pPr>
      <w:r>
        <w:t>Lightspeed logout, proper handoff and Connecteam clock-out are completed.</w:t>
      </w:r>
    </w:p>
    <w:p>
      <w:pPr>
        <w:pStyle w:val="Heading1"/>
        <w:spacing w:before="140" w:after="60"/>
      </w:pPr>
      <w:r>
        <w:t>14. EMPLOYEE FAILURE / CORRECTION LOOP</w:t>
      </w:r>
    </w:p>
    <w:p>
      <w:pPr>
        <w:spacing w:after="60" w:before="0"/>
      </w:pPr>
      <w:r>
        <w:rPr>
          <w:rFonts w:ascii="Arial" w:hAnsi="Arial"/>
          <w:b/>
        </w:rPr>
        <w:t>A Manager's responsibility is NOT complete because the Manager discovered a failure.</w:t>
      </w:r>
    </w:p>
    <w:p>
      <w:pPr>
        <w:spacing w:after="60" w:before="0"/>
        <w:jc w:val="center"/>
      </w:pPr>
      <w:r>
        <w:rPr>
          <w:rFonts w:ascii="Arial" w:hAnsi="Arial"/>
          <w:b/>
          <w:sz w:val="18"/>
        </w:rPr>
        <w:t>IDENTIFY -&gt; EXPLAIN EXACT STANDARD -&gt; REQUIRE CORRECTION -&gt; SET DEADLINE -&gt; RECHECK -&gt; DOCUMENT -&gt; FOLLOW UP</w:t>
      </w:r>
    </w:p>
    <w:p>
      <w:pPr>
        <w:spacing w:after="60" w:before="0"/>
      </w:pPr>
      <w:r>
        <w:rPr>
          <w:rFonts w:ascii="Arial" w:hAnsi="Arial"/>
          <w:b w:val="0"/>
        </w:rPr>
        <w:t>If correction is possible during the current shift, require it. If it cannot be corrected, document the exact missed requirement and add it to next-shift follow-up. Repeated non-participation or repeated failure must be escalated to the Owner/authorized management according to company policy.</w:t>
      </w:r>
    </w:p>
    <w:p>
      <w:pPr>
        <w:pStyle w:val="Heading1"/>
        <w:spacing w:before="140" w:after="60"/>
      </w:pPr>
      <w:r>
        <w:t>15. NEXT-SHIFT FOLLOW-UP</w:t>
      </w:r>
    </w:p>
    <w:p>
      <w:pPr>
        <w:pStyle w:val="ListBullet"/>
        <w:spacing w:after="30"/>
      </w:pPr>
      <w:r>
        <w:t>Review unresolved failure before the employee's next scheduled shift.</w:t>
      </w:r>
    </w:p>
    <w:p>
      <w:pPr>
        <w:pStyle w:val="ListBullet"/>
        <w:spacing w:after="30"/>
      </w:pPr>
      <w:r>
        <w:t>Speak with the employee at the beginning of that shift.</w:t>
      </w:r>
    </w:p>
    <w:p>
      <w:pPr>
        <w:pStyle w:val="ListBullet"/>
        <w:spacing w:after="30"/>
      </w:pPr>
      <w:r>
        <w:t>Restate the exact SOP/calendar expectation that was missed.</w:t>
      </w:r>
    </w:p>
    <w:p>
      <w:pPr>
        <w:pStyle w:val="ListBullet"/>
        <w:spacing w:after="30"/>
      </w:pPr>
      <w:r>
        <w:t>Confirm the employee understands the required standard.</w:t>
      </w:r>
    </w:p>
    <w:p>
      <w:pPr>
        <w:pStyle w:val="ListBullet"/>
        <w:spacing w:after="30"/>
      </w:pPr>
      <w:r>
        <w:t>Increase verification on the relevant checkpoints during that shift.</w:t>
      </w:r>
    </w:p>
    <w:p>
      <w:pPr>
        <w:pStyle w:val="ListBullet"/>
        <w:spacing w:after="30"/>
      </w:pPr>
      <w:r>
        <w:t>Document whether the behavior corrected or failed again.</w:t>
      </w:r>
    </w:p>
    <w:p>
      <w:pPr>
        <w:pStyle w:val="ListBullet"/>
        <w:spacing w:after="30"/>
      </w:pPr>
      <w:r>
        <w:t>Escalate repeated failure rather than allowing it to become normal.</w:t>
      </w:r>
    </w:p>
    <w:p>
      <w:pPr>
        <w:pStyle w:val="Heading1"/>
        <w:spacing w:before="140" w:after="60"/>
      </w:pPr>
      <w:r>
        <w:t>16. MANAGER'S OWN SALES-FLOOR EXECUTION</w:t>
      </w:r>
    </w:p>
    <w:p>
      <w:pPr>
        <w:spacing w:after="60" w:before="0"/>
      </w:pPr>
      <w:r>
        <w:rPr>
          <w:rFonts w:ascii="Arial" w:hAnsi="Arial"/>
          <w:b/>
        </w:rPr>
        <w:t>When the Manager is operating the sales floor, the Manager follows the same Sales Associate operating standards: customer service, Lightspeed/register, store condition, Clean-As-You-Go, assigned cleaning/marketing where applicable, company chats, proof, documentation and handoff. Management title does not exempt the Manager from store operating standards.</w:t>
      </w:r>
    </w:p>
    <w:p>
      <w:pPr>
        <w:pStyle w:val="Heading1"/>
        <w:spacing w:before="140" w:after="60"/>
      </w:pPr>
      <w:r>
        <w:t>17. MANAGER-ONLY MARKETING</w:t>
      </w:r>
    </w:p>
    <w:p>
      <w:pPr>
        <w:spacing w:after="60" w:before="0"/>
      </w:pPr>
      <w:r>
        <w:rPr>
          <w:rFonts w:ascii="Arial" w:hAnsi="Arial"/>
          <w:b/>
        </w:rPr>
        <w:t>Managers have Manager-only marketing responsibilities in addition to enforcing Sales Associate marketing.</w:t>
      </w:r>
    </w:p>
    <w:p>
      <w:pPr>
        <w:pStyle w:val="ListBullet"/>
        <w:spacing w:after="30"/>
      </w:pPr>
      <w:r>
        <w:t>FLYER MARKETING - complete according to the approved Flyer Marketing SOP, Manager Calendar, assigned location/time block, quantity/quality standard and proof requirement.</w:t>
      </w:r>
    </w:p>
    <w:p>
      <w:pPr>
        <w:pStyle w:val="ListBullet"/>
        <w:spacing w:after="30"/>
      </w:pPr>
      <w:r>
        <w:t>INFLUENCER MARKETING - complete according to the approved Influencer Marketing SOP, outreach/qualification/follow-up requirements, tracking standard and proof requirement.</w:t>
      </w:r>
    </w:p>
    <w:p>
      <w:pPr>
        <w:pStyle w:val="ListBullet"/>
        <w:spacing w:after="30"/>
      </w:pPr>
      <w:r>
        <w:t>Manager-only marketing must be completed by its assigned deadline and documented on the Manager Daily Checklist.</w:t>
      </w:r>
    </w:p>
    <w:p>
      <w:pPr>
        <w:pStyle w:val="ListBullet"/>
        <w:spacing w:after="30"/>
      </w:pPr>
      <w:r>
        <w:t>Manager may not mark their own marketing complete merely because outreach was attempted when the SOP requires a completed result or defined proof.</w:t>
      </w:r>
    </w:p>
    <w:p>
      <w:pPr>
        <w:pStyle w:val="ListBullet"/>
        <w:spacing w:after="30"/>
      </w:pPr>
      <w:r>
        <w:t>Owner verifies Manager marketing through the Manager Checklist and submitted proof.</w:t>
      </w:r>
    </w:p>
    <w:p>
      <w:pPr>
        <w:spacing w:after="60" w:before="0"/>
      </w:pPr>
      <w:r>
        <w:rPr>
          <w:rFonts w:ascii="Arial" w:hAnsi="Arial"/>
          <w:b/>
        </w:rPr>
        <w:t>NOTE: The detailed Flyer Marketing and Influencer Marketing procedures belong in their respective Manager SOPs. This Manager System establishes the execution and accountability requirement.</w:t>
      </w:r>
    </w:p>
    <w:p>
      <w:pPr>
        <w:pStyle w:val="Heading1"/>
        <w:spacing w:before="140" w:after="60"/>
      </w:pPr>
      <w:r>
        <w:t>18. SCHEDULING &amp; STORE COVERAGE</w:t>
      </w:r>
    </w:p>
    <w:p>
      <w:pPr>
        <w:pStyle w:val="ListBullet"/>
        <w:spacing w:after="30"/>
      </w:pPr>
      <w:r>
        <w:t>Maintain required coverage for both assigned stores.</w:t>
      </w:r>
    </w:p>
    <w:p>
      <w:pPr>
        <w:pStyle w:val="ListBullet"/>
        <w:spacing w:after="30"/>
      </w:pPr>
      <w:r>
        <w:t>Identify upcoming gaps, call-outs, lateness or shift conflicts early.</w:t>
      </w:r>
    </w:p>
    <w:p>
      <w:pPr>
        <w:pStyle w:val="ListBullet"/>
        <w:spacing w:after="30"/>
      </w:pPr>
      <w:r>
        <w:t>Attempt approved coverage solutions promptly.</w:t>
      </w:r>
    </w:p>
    <w:p>
      <w:pPr>
        <w:pStyle w:val="ListBullet"/>
        <w:spacing w:after="30"/>
      </w:pPr>
      <w:r>
        <w:t>Communicate schedule/coverage changes through the designated system.</w:t>
      </w:r>
    </w:p>
    <w:p>
      <w:pPr>
        <w:pStyle w:val="ListBullet"/>
        <w:spacing w:after="30"/>
      </w:pPr>
      <w:r>
        <w:t>Do not leave a store knowingly uncovered without escalation.</w:t>
      </w:r>
    </w:p>
    <w:p>
      <w:pPr>
        <w:pStyle w:val="ListBullet"/>
        <w:spacing w:after="30"/>
      </w:pPr>
      <w:r>
        <w:t>Document unresolved coverage issues for Owner attention.</w:t>
      </w:r>
    </w:p>
    <w:p>
      <w:pPr>
        <w:pStyle w:val="Heading1"/>
        <w:spacing w:before="140" w:after="60"/>
      </w:pPr>
      <w:r>
        <w:t>19. MERCHANDISE LISTS &amp; RESTOCK</w:t>
      </w:r>
    </w:p>
    <w:p>
      <w:pPr>
        <w:pStyle w:val="ListBullet"/>
        <w:spacing w:after="30"/>
      </w:pPr>
      <w:r>
        <w:t>Inspect merchandise/store inventory needs accurately rather than guessing.</w:t>
      </w:r>
    </w:p>
    <w:p>
      <w:pPr>
        <w:pStyle w:val="ListBullet"/>
        <w:spacing w:after="30"/>
      </w:pPr>
      <w:r>
        <w:t>Create accurate merchandise/restock lists according to the Manager merchandise SOP.</w:t>
      </w:r>
    </w:p>
    <w:p>
      <w:pPr>
        <w:pStyle w:val="ListBullet"/>
        <w:spacing w:after="30"/>
      </w:pPr>
      <w:r>
        <w:t>Prioritize true low-stock/out-of-stock and high-velocity needs.</w:t>
      </w:r>
    </w:p>
    <w:p>
      <w:pPr>
        <w:pStyle w:val="ListBullet"/>
        <w:spacing w:after="30"/>
      </w:pPr>
      <w:r>
        <w:t>Verify list accuracy before submission/order handoff.</w:t>
      </w:r>
    </w:p>
    <w:p>
      <w:pPr>
        <w:pStyle w:val="ListBullet"/>
        <w:spacing w:after="30"/>
      </w:pPr>
      <w:r>
        <w:t>Track obvious unresolved restock issues and follow up.</w:t>
      </w:r>
    </w:p>
    <w:p>
      <w:pPr>
        <w:pStyle w:val="ListBullet"/>
        <w:spacing w:after="30"/>
      </w:pPr>
      <w:r>
        <w:t>Ensure store presentation remains full-looking and organized while restock is pending.</w:t>
      </w:r>
    </w:p>
    <w:p>
      <w:pPr>
        <w:pStyle w:val="Heading1"/>
        <w:spacing w:before="140" w:after="60"/>
      </w:pPr>
      <w:r>
        <w:t>20. TWO-STORE OVERSIGHT</w:t>
      </w:r>
    </w:p>
    <w:p>
      <w:pPr>
        <w:spacing w:after="60" w:before="0"/>
      </w:pPr>
      <w:r>
        <w:rPr>
          <w:rFonts w:ascii="Arial" w:hAnsi="Arial"/>
          <w:b/>
        </w:rPr>
        <w:t>The Manager is responsible for two assigned stores. The Manager must maintain visibility into both stores even while physically working at one.</w:t>
      </w:r>
    </w:p>
    <w:p>
      <w:pPr>
        <w:pStyle w:val="ListBullet"/>
        <w:spacing w:after="30"/>
      </w:pPr>
      <w:r>
        <w:t>Know who is working at each store and the current shift status.</w:t>
      </w:r>
    </w:p>
    <w:p>
      <w:pPr>
        <w:pStyle w:val="ListBullet"/>
        <w:spacing w:after="30"/>
      </w:pPr>
      <w:r>
        <w:t>Know major register, staffing, cleaning, marketing, inventory and operational issues at both stores.</w:t>
      </w:r>
    </w:p>
    <w:p>
      <w:pPr>
        <w:pStyle w:val="ListBullet"/>
        <w:spacing w:after="30"/>
      </w:pPr>
      <w:r>
        <w:t>Use required chats, calls, cameras and physical visits appropriately for verification.</w:t>
      </w:r>
    </w:p>
    <w:p>
      <w:pPr>
        <w:pStyle w:val="ListBullet"/>
        <w:spacing w:after="30"/>
      </w:pPr>
      <w:r>
        <w:t>Do not allow the store the Manager is not physically standing in to become unmanaged.</w:t>
      </w:r>
    </w:p>
    <w:p>
      <w:pPr>
        <w:pStyle w:val="ListBullet"/>
        <w:spacing w:after="30"/>
      </w:pPr>
      <w:r>
        <w:t>Escalate conflicts where two stores simultaneously require physical management attention.</w:t>
      </w:r>
    </w:p>
    <w:p>
      <w:pPr>
        <w:pStyle w:val="Heading1"/>
        <w:spacing w:before="140" w:after="60"/>
      </w:pPr>
      <w:r>
        <w:t>21. MANAGER DAILY REPORT &amp; OWNER SUBMISSION</w:t>
      </w:r>
    </w:p>
    <w:p>
      <w:pPr>
        <w:spacing w:after="60" w:before="0"/>
      </w:pPr>
      <w:r>
        <w:rPr>
          <w:rFonts w:ascii="Arial" w:hAnsi="Arial"/>
          <w:b/>
        </w:rPr>
        <w:t>At the end of the management day, the Manager completes the Manager Daily Checklist/Report. It must show BOTH enforcement of Associates and completion of the Manager's own work.</w:t>
      </w:r>
    </w:p>
    <w:p>
      <w:pPr>
        <w:pStyle w:val="ListBullet"/>
        <w:spacing w:after="30"/>
      </w:pPr>
      <w:r>
        <w:t>Morning Associate: startup, cleaning, 3 marketing tasks, customer marketing, end-shift status.</w:t>
      </w:r>
    </w:p>
    <w:p>
      <w:pPr>
        <w:pStyle w:val="ListBullet"/>
        <w:spacing w:after="30"/>
      </w:pPr>
      <w:r>
        <w:t>Evening Associate: startup, cleaning, 3 marketing tasks, Text Affiliate enforcement, end-shift status.</w:t>
      </w:r>
    </w:p>
    <w:p>
      <w:pPr>
        <w:pStyle w:val="ListBullet"/>
        <w:spacing w:after="30"/>
      </w:pPr>
      <w:r>
        <w:t>Night Associate: startup, cleaning, 3 marketing tasks, Instagram Affiliate enforcement, end-shift status.</w:t>
      </w:r>
    </w:p>
    <w:p>
      <w:pPr>
        <w:pStyle w:val="ListBullet"/>
        <w:spacing w:after="30"/>
      </w:pPr>
      <w:r>
        <w:t>All employee failures, corrections, late work and unresolved follow-ups.</w:t>
      </w:r>
    </w:p>
    <w:p>
      <w:pPr>
        <w:pStyle w:val="ListBullet"/>
        <w:spacing w:after="30"/>
      </w:pPr>
      <w:r>
        <w:t>Manager Flyer Marketing status/proof when assigned.</w:t>
      </w:r>
    </w:p>
    <w:p>
      <w:pPr>
        <w:pStyle w:val="ListBullet"/>
        <w:spacing w:after="30"/>
      </w:pPr>
      <w:r>
        <w:t>Manager Influencer Marketing status/proof when assigned.</w:t>
      </w:r>
    </w:p>
    <w:p>
      <w:pPr>
        <w:pStyle w:val="ListBullet"/>
        <w:spacing w:after="30"/>
      </w:pPr>
      <w:r>
        <w:t>Scheduling/coverage status.</w:t>
      </w:r>
    </w:p>
    <w:p>
      <w:pPr>
        <w:pStyle w:val="ListBullet"/>
        <w:spacing w:after="30"/>
      </w:pPr>
      <w:r>
        <w:t>Merchandise/restock status.</w:t>
      </w:r>
    </w:p>
    <w:p>
      <w:pPr>
        <w:pStyle w:val="ListBullet"/>
        <w:spacing w:after="30"/>
      </w:pPr>
      <w:r>
        <w:t>Store/employee/operational issues requiring Owner attention.</w:t>
      </w:r>
    </w:p>
    <w:p>
      <w:pPr>
        <w:pStyle w:val="ListBullet"/>
        <w:spacing w:after="30"/>
      </w:pPr>
      <w:r>
        <w:t>Manager certification that the report is accurate.</w:t>
      </w:r>
    </w:p>
    <w:p>
      <w:pPr>
        <w:pStyle w:val="Heading1"/>
        <w:spacing w:before="140" w:after="60"/>
      </w:pPr>
      <w:r>
        <w:t>22. MANAGER CERTIFICATION STANDARD</w:t>
      </w:r>
    </w:p>
    <w:p>
      <w:pPr>
        <w:spacing w:after="60" w:before="0"/>
      </w:pPr>
      <w:r>
        <w:rPr>
          <w:rFonts w:ascii="Arial" w:hAnsi="Arial"/>
          <w:b/>
        </w:rPr>
        <w:t>The Manager signs the Daily Manager Checklist certifying that required Sales Associate checkpoints were actually verified, incomplete work was accurately reported, correction was required when possible, unresolved/repeated failures were carried forward, and the Manager's own assigned responsibilities were completed and proved. A Manager may not mark PASS without verification.</w:t>
      </w:r>
    </w:p>
    <w:p>
      <w:pPr>
        <w:pStyle w:val="Heading1"/>
        <w:spacing w:before="140" w:after="60"/>
      </w:pPr>
      <w:r>
        <w:t>23. COMPLETE MANAGER FLOW</w:t>
      </w:r>
    </w:p>
    <w:p>
      <w:pPr>
        <w:spacing w:after="60" w:before="0"/>
      </w:pPr>
      <w:r>
        <w:rPr>
          <w:rFonts w:ascii="Arial" w:hAnsi="Arial"/>
          <w:b/>
        </w:rPr>
        <w:t>START OF DAY</w:t>
      </w:r>
    </w:p>
    <w:p>
      <w:pPr>
        <w:spacing w:after="60" w:before="0"/>
      </w:pPr>
      <w:r>
        <w:rPr>
          <w:b/>
        </w:rPr>
        <w:t>M/W/F 9:00 AM SYSTEM REVIEW WHEN REQUIRED -&gt; CLOCK IN / DAILY REVIEW -&gt; REVIEW BOTH STORES -&gt; STAFFING/COVERAGE -&gt; CHATS -&gt; CARRYOVER SYSTEM -&gt; ASSOCIATE CALENDARS -&gt; MANAGER ASSIGNMENTS -&gt; PRIOR FAILURES</w:t>
      </w:r>
    </w:p>
    <w:p>
      <w:pPr>
        <w:spacing w:after="60" w:before="0"/>
      </w:pPr>
      <w:r>
        <w:rPr>
          <w:rFonts w:ascii="Arial" w:hAnsi="Arial"/>
          <w:b/>
        </w:rPr>
        <w:t>ENFORCE ASSOCIATES</w:t>
      </w:r>
    </w:p>
    <w:p>
      <w:pPr>
        <w:spacing w:after="60" w:before="0"/>
      </w:pPr>
      <w:r>
        <w:rPr>
          <w:rFonts w:ascii="Arial" w:hAnsi="Arial"/>
          <w:b w:val="0"/>
        </w:rPr>
        <w:t>30-MIN START CHECK -&gt; CLEANING PROGRESS -&gt; CLEANING COMPLETE -&gt; MARKETING TASK #1/#2/#3 -&gt; ACTIVE CUSTOMER MARKETING -&gt; MID-SHIFT STORE CHECK -&gt; END-SHIFT CHECKLIST/SIGN-OFF</w:t>
      </w:r>
    </w:p>
    <w:p>
      <w:pPr>
        <w:spacing w:after="60" w:before="0"/>
      </w:pPr>
      <w:r>
        <w:rPr>
          <w:rFonts w:ascii="Arial" w:hAnsi="Arial"/>
          <w:b/>
        </w:rPr>
        <w:t>WHEN FAILURE IS FOUND</w:t>
      </w:r>
    </w:p>
    <w:p>
      <w:pPr>
        <w:spacing w:after="60" w:before="0"/>
      </w:pPr>
      <w:r>
        <w:rPr>
          <w:rFonts w:ascii="Arial" w:hAnsi="Arial"/>
          <w:b w:val="0"/>
        </w:rPr>
        <w:t>CATCH -&gt; CORRECT -&gt; SET DEADLINE -&gt; RECHECK -&gt; DOCUMENT -&gt; NEXT-SHIFT FOLLOW-UP -&gt; ESCALATE REPEAT FAILURE</w:t>
      </w:r>
    </w:p>
    <w:p>
      <w:pPr>
        <w:spacing w:after="60" w:before="0"/>
      </w:pPr>
      <w:r>
        <w:rPr>
          <w:rFonts w:ascii="Arial" w:hAnsi="Arial"/>
          <w:b/>
        </w:rPr>
        <w:t>EXECUTE MANAGER WORK</w:t>
      </w:r>
    </w:p>
    <w:p>
      <w:pPr>
        <w:spacing w:after="60" w:before="0"/>
      </w:pPr>
      <w:r>
        <w:rPr>
          <w:rFonts w:ascii="Arial" w:hAnsi="Arial"/>
          <w:b w:val="0"/>
        </w:rPr>
        <w:t>SALES FLOOR -&gt; FLYERS -&gt; INFLUENCERS -&gt; SCHEDULING/COVERAGE -&gt; MERCHANDISE/RESTOCK -&gt; TWO-STORE OVERSIGHT -&gt; EMPLOYEE/STORE ISSUES -&gt; PROOF</w:t>
      </w:r>
    </w:p>
    <w:p>
      <w:pPr>
        <w:spacing w:after="60" w:before="0"/>
      </w:pPr>
      <w:r>
        <w:rPr>
          <w:rFonts w:ascii="Arial" w:hAnsi="Arial"/>
          <w:b/>
        </w:rPr>
        <w:t>END OF DAY</w:t>
      </w:r>
    </w:p>
    <w:p>
      <w:pPr>
        <w:spacing w:after="60" w:before="0"/>
      </w:pPr>
      <w:r>
        <w:rPr>
          <w:rFonts w:ascii="Arial" w:hAnsi="Arial"/>
          <w:b w:val="0"/>
        </w:rPr>
        <w:t>AUDIT ASSOCIATE EXECUTION -&gt; AUDIT MANAGER TASKS -&gt; DOCUMENT FAILURES/FOLLOW-UPS -&gt; COMPLETE MANAGER REPORT -&gt; SIGN -&gt; SUBMIT TO OWNER</w:t>
      </w:r>
    </w:p>
    <w:p>
      <w:pPr>
        <w:pStyle w:val="Heading1"/>
        <w:spacing w:before="140" w:after="60"/>
      </w:pPr>
      <w:r>
        <w:t>THE MANAGER STANDARD</w:t>
      </w:r>
    </w:p>
    <w:p>
      <w:pPr>
        <w:spacing w:after="60" w:before="0"/>
      </w:pPr>
      <w:r>
        <w:rPr>
          <w:rFonts w:ascii="Arial" w:hAnsi="Arial"/>
          <w:b/>
        </w:rPr>
        <w:t>The Manager is responsible for making the operating system happen in real life. Finding a problem without driving correction is incomplete management. Completing Manager work without enforcing Associates is incomplete management. Enforcing Associates while ignoring the Manager's own assigned work is also incomplete management.</w:t>
      </w:r>
    </w:p>
    <w:p>
      <w:pPr>
        <w:spacing w:after="60" w:before="0"/>
        <w:jc w:val="center"/>
      </w:pPr>
      <w:r>
        <w:rPr>
          <w:rFonts w:ascii="Arial" w:hAnsi="Arial"/>
          <w:b/>
          <w:sz w:val="20"/>
        </w:rPr>
        <w:t>ENFORCE THE SYSTEM -&gt; EXECUTE YOUR WORK -&gt; PROVE IT -&gt; CLOSE EVERY LOOP -&gt; SUBMIT TO OWNER</w:t>
      </w:r>
    </w:p>
    <w:p>
      <w:pPr>
        <w:spacing w:after="60" w:before="100"/>
        <w:jc w:val="center"/>
      </w:pPr>
      <w:r>
        <w:rPr>
          <w:rFonts w:ascii="Arial" w:hAnsi="Arial"/>
          <w:b/>
          <w:sz w:val="22"/>
        </w:rPr>
        <w:t>MANAGER SYSTEM - MASTER OPERATING FLOW</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Associate executes -&gt; Manager verifies | Manager executes -&gt; Owner verifies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4"/>
      </w:rPr>
      <w:t>RETAIL MANAGER SYSTEM | MASTER OPERATING &amp; ENFORCEMENT 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