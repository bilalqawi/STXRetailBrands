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rPr>
          <w:b/>
        </w:rPr>
        <w:t>GENERAL RETAIL ASSOCIATE RESPONSIBILITIES</w:t>
      </w:r>
      <w:r/>
    </w:p>
    <w:p>
      <w:r/>
      <w:r>
        <w:rPr>
          <w:b/>
        </w:rPr>
        <w:t>Employee Training Document</w:t>
      </w:r>
      <w:r/>
    </w:p>
    <w:p>
      <w:r/>
      <w:r>
        <w:rPr>
          <w:b/>
        </w:rPr>
        <w:t>OPEN THE STORE → SERVE CUSTOMERS → SELL → CLEAN → COMMUNICATE → DOCUMENT → CLOSE CORRECTLY</w:t>
      </w:r>
      <w:r/>
    </w:p>
    <w:p>
      <w:pPr>
        <w:pStyle w:val="Heading1"/>
      </w:pPr>
      <w:r>
        <w:t>PURPOSE</w:t>
      </w:r>
    </w:p>
    <w:p>
      <w:r>
        <w:t>Every Retail Sales Associate is responsible for the overall operation of the store during their shift. The job is not limited to standing behind the register and completing transactions. Associates are responsible for opening and preparing the store, greeting and serving customers, actively selling, keeping the store clean and organized, operating Lightspeed accurately, documenting required sales, keeping up with Team Chat, Marketing Chat, and Sales Chat, completing assigned cleaning and marketing responsibilities, protecting cash and inventory, completing closing procedures accurately, and properly handing the store over to the next employee.</w:t>
      </w:r>
    </w:p>
    <w:tbl>
      <w:tblPr>
        <w:tblStyle w:val="TableGrid"/>
        <w:tblW w:type="auto" w:w="0"/>
        <w:jc w:val="center"/>
        <w:tblLook w:firstColumn="1" w:firstRow="1" w:lastColumn="0" w:lastRow="0" w:noHBand="0" w:noVBand="1" w:val="04A0"/>
      </w:tblPr>
      <w:tblGrid>
        <w:gridCol w:w="10368"/>
      </w:tblGrid>
      <w:tr>
        <w:tc>
          <w:tcPr>
            <w:tcW w:type="dxa" w:w="10368"/>
            <w:vAlign w:val="center"/>
          </w:tcPr>
          <w:p>
            <w:r/>
            <w:r>
              <w:rPr>
                <w:b/>
              </w:rPr>
              <w:t>THE STANDARD</w:t>
            </w:r>
            <w:r>
              <w:br/>
              <w:t>When you are working, you are responsible for the store.</w:t>
            </w:r>
          </w:p>
        </w:tc>
      </w:tr>
    </w:tbl>
    <w:p/>
    <w:p>
      <w:pPr>
        <w:pStyle w:val="Heading1"/>
      </w:pPr>
      <w:r>
        <w:t>1. OPENING THE STORE / STARTING YOUR SHIFT</w:t>
      </w:r>
    </w:p>
    <w:p>
      <w:r>
        <w:t>The beginning of the shift sets the standard for the rest of the day. The Sales Associate must make sure the store is operational, customer-ready, and properly handed into their responsibility.</w:t>
      </w:r>
    </w:p>
    <w:p>
      <w:pPr>
        <w:pStyle w:val="Heading2"/>
      </w:pPr>
      <w:r>
        <w:t>Opening Steps</w:t>
      </w:r>
    </w:p>
    <w:p>
      <w:pPr>
        <w:pStyle w:val="ListNumber"/>
      </w:pPr>
      <w:r>
        <w:t>Arrive inside the store and be ready by the scheduled shift start time.</w:t>
      </w:r>
    </w:p>
    <w:p>
      <w:pPr>
        <w:pStyle w:val="ListNumber"/>
      </w:pPr>
      <w:r>
        <w:t>Clock in through Connecteam and confirm the clock-in was recorded.</w:t>
      </w:r>
    </w:p>
    <w:p>
      <w:pPr>
        <w:pStyle w:val="ListNumber"/>
      </w:pPr>
      <w:r>
        <w:t>Log into Lightspeed using your approved employee login.</w:t>
      </w:r>
    </w:p>
    <w:p>
      <w:pPr>
        <w:pStyle w:val="ListNumber"/>
      </w:pPr>
      <w:r>
        <w:t>Count the register according to store procedure and immediately report any discrepancy.</w:t>
      </w:r>
    </w:p>
    <w:p>
      <w:pPr>
        <w:pStyle w:val="ListNumber"/>
      </w:pPr>
      <w:r>
        <w:t>Submit the beginning register count to Team Chat using the required format.</w:t>
      </w:r>
    </w:p>
    <w:p>
      <w:pPr>
        <w:pStyle w:val="ListNumber"/>
      </w:pPr>
      <w:r>
        <w:t>Turn on all required store lights, showcase/display lights, and customer-facing signs.</w:t>
      </w:r>
    </w:p>
    <w:p>
      <w:pPr>
        <w:pStyle w:val="ListNumber"/>
      </w:pPr>
      <w:r>
        <w:t>Start the approved in-store music at an appropriate customer-facing volume.</w:t>
      </w:r>
    </w:p>
    <w:p>
      <w:pPr>
        <w:pStyle w:val="ListNumber"/>
      </w:pPr>
      <w:r>
        <w:t>Complete any approved opening environment steps required by the store.</w:t>
      </w:r>
    </w:p>
    <w:p>
      <w:pPr>
        <w:pStyle w:val="ListNumber"/>
      </w:pPr>
      <w:r>
        <w:t>Walk the store and confirm the sales floor, counters, showcases, shelves, floors, doors/windows, trash, signage, and register area are clean and customer-ready.</w:t>
      </w:r>
    </w:p>
    <w:p>
      <w:pPr>
        <w:pStyle w:val="ListNumber"/>
      </w:pPr>
      <w:r>
        <w:t>Pick up the Daily Shift Checklist.</w:t>
      </w:r>
    </w:p>
    <w:p>
      <w:pPr>
        <w:pStyle w:val="ListNumber"/>
      </w:pPr>
      <w:r>
        <w:t>Read the current Team Chat briefing.</w:t>
      </w:r>
    </w:p>
    <w:p>
      <w:pPr>
        <w:pStyle w:val="ListNumber"/>
      </w:pPr>
      <w:r>
        <w:t>Read the current Marketing Chat briefing/instructions.</w:t>
      </w:r>
    </w:p>
    <w:p>
      <w:pPr>
        <w:pStyle w:val="ListNumber"/>
      </w:pPr>
      <w:r>
        <w:t>Review assigned cleaning, marketing, and general responsibilities for the shift.</w:t>
      </w:r>
    </w:p>
    <w:tbl>
      <w:tblPr>
        <w:tblStyle w:val="TableGrid"/>
        <w:tblW w:type="auto" w:w="0"/>
        <w:jc w:val="center"/>
        <w:tblLook w:firstColumn="1" w:firstRow="1" w:lastColumn="0" w:lastRow="0" w:noHBand="0" w:noVBand="1" w:val="04A0"/>
      </w:tblPr>
      <w:tblGrid>
        <w:gridCol w:w="10368"/>
      </w:tblGrid>
      <w:tr>
        <w:tc>
          <w:tcPr>
            <w:tcW w:type="dxa" w:w="10368"/>
            <w:vAlign w:val="center"/>
          </w:tcPr>
          <w:p>
            <w:r/>
            <w:r>
              <w:rPr>
                <w:b/>
              </w:rPr>
              <w:t>OPENING RULE</w:t>
            </w:r>
            <w:r>
              <w:br/>
              <w:t>The store should look open, active, clean, organized, and ready for customers before normal shift work begins.</w:t>
            </w:r>
          </w:p>
        </w:tc>
      </w:tr>
    </w:tbl>
    <w:p/>
    <w:p>
      <w:pPr>
        <w:pStyle w:val="Heading1"/>
      </w:pPr>
      <w:r>
        <w:t>2. TEAM CHAT, MARKETING CHAT &amp; SALES CHAT</w:t>
      </w:r>
    </w:p>
    <w:tbl>
      <w:tblPr>
        <w:tblStyle w:val="TableGrid"/>
        <w:tblW w:type="auto" w:w="0"/>
        <w:jc w:val="center"/>
        <w:tblLook w:firstColumn="1" w:firstRow="1" w:lastColumn="0" w:lastRow="0" w:noHBand="0" w:noVBand="1" w:val="04A0"/>
      </w:tblPr>
      <w:tblGrid>
        <w:gridCol w:w="10368"/>
      </w:tblGrid>
      <w:tr>
        <w:tc>
          <w:tcPr>
            <w:tcW w:type="dxa" w:w="10368"/>
            <w:vAlign w:val="center"/>
          </w:tcPr>
          <w:p>
            <w:r/>
            <w:r>
              <w:rPr>
                <w:b/>
              </w:rPr>
              <w:t>CHAT RULE</w:t>
            </w:r>
            <w:r>
              <w:br/>
              <w:t>If required information or proof belongs in a company chat, the task is not fully complete until it is submitted to the correct chat.</w:t>
            </w:r>
          </w:p>
        </w:tc>
      </w:tr>
    </w:tbl>
    <w:p/>
    <w:p>
      <w:r>
        <w:t>The company chats are part of the store operating system. Each chat has a specific purpose. Employees must use the correct chat, remain current on required communication, and submit the required proof in the correct place.</w:t>
      </w:r>
    </w:p>
    <w:p>
      <w:r/>
      <w:r>
        <w:rPr>
          <w:b/>
        </w:rPr>
        <w:t>TEAM CHAT — PRIMARY STORE COMMUNICATION</w:t>
      </w:r>
      <w:r/>
    </w:p>
    <w:p>
      <w:r/>
      <w:r>
        <w:rPr>
          <w:b/>
        </w:rPr>
        <w:t>Team Chat is the primary communication channel for store operations. Sales Associates must remain active and responsive in Team Chat throughout the entire shift — not only at clock-in.</w:t>
      </w:r>
      <w:r/>
    </w:p>
    <w:p>
      <w:pPr>
        <w:pStyle w:val="ListBullet"/>
      </w:pPr>
      <w:r>
        <w:t>Read the Pre-Shift Briefing at the beginning of the shift.</w:t>
      </w:r>
    </w:p>
    <w:p>
      <w:pPr>
        <w:pStyle w:val="ListBullet"/>
      </w:pPr>
      <w:r>
        <w:t>Remain active in Team Chat throughout the shift and review new store communication while working.</w:t>
      </w:r>
    </w:p>
    <w:p>
      <w:pPr>
        <w:pStyle w:val="ListBullet"/>
      </w:pPr>
      <w:r>
        <w:t>Use Team Chat for general store communication, operational updates, register/POS issues, customer issues, maintenance issues, low-stock information, handoff information, and management instructions.</w:t>
      </w:r>
    </w:p>
    <w:p>
      <w:pPr>
        <w:pStyle w:val="ListBullet"/>
      </w:pPr>
      <w:r>
        <w:t>Submit beginning and end-of-shift register counts when required.</w:t>
      </w:r>
    </w:p>
    <w:p>
      <w:pPr>
        <w:pStyle w:val="ListBullet"/>
      </w:pPr>
      <w:r>
        <w:t>Submit required cleaning proof to Team Chat.</w:t>
      </w:r>
    </w:p>
    <w:p>
      <w:pPr>
        <w:pStyle w:val="ListBullet"/>
      </w:pPr>
      <w:r>
        <w:t>Communicate operational problems, delays, or issues before they become failures.</w:t>
      </w:r>
    </w:p>
    <w:p>
      <w:pPr>
        <w:pStyle w:val="ListBullet"/>
      </w:pPr>
      <w:r>
        <w:t>Respond to store-related management communication during the shift when a response is required.</w:t>
      </w:r>
    </w:p>
    <w:p>
      <w:r/>
      <w:r>
        <w:rPr>
          <w:b/>
        </w:rPr>
        <w:t>TEAM CHAT STANDARD: CLOCK IN → CHECK TEAM CHAT → REMAIN ACTIVE DURING SHIFT → RESPOND TO STORE COMMUNICATION → POST REQUIRED UPDATES / PROOF</w:t>
      </w:r>
      <w:r/>
    </w:p>
    <w:p>
      <w:r/>
      <w:r>
        <w:rPr>
          <w:b/>
        </w:rPr>
        <w:t>MARKETING CHAT — MARKETING BRIEFING &amp; DEFINITIVE PROOF</w:t>
      </w:r>
      <w:r/>
    </w:p>
    <w:p>
      <w:r>
        <w:t>Marketing Chat is reserved for marketing instructions and proof of completed marketing work. Employees must read the Marketing Briefing and use this chat to prove that assigned marketing responsibilities were actually completed.</w:t>
      </w:r>
    </w:p>
    <w:p>
      <w:pPr>
        <w:pStyle w:val="ListBullet"/>
      </w:pPr>
      <w:r>
        <w:t>Read the Marketing Briefing and instructions that apply to the shift.</w:t>
      </w:r>
    </w:p>
    <w:p>
      <w:pPr>
        <w:pStyle w:val="ListBullet"/>
      </w:pPr>
      <w:r>
        <w:t>Understand the assigned marketing responsibilities, work windows, deadlines, and proof requirements.</w:t>
      </w:r>
    </w:p>
    <w:p>
      <w:pPr>
        <w:pStyle w:val="ListBullet"/>
      </w:pPr>
      <w:r>
        <w:t>Complete assigned promotions, affiliate marketing, social posts, loyalty efforts, referral activity, or other assigned marketing work.</w:t>
      </w:r>
    </w:p>
    <w:p>
      <w:pPr>
        <w:pStyle w:val="ListBullet"/>
      </w:pPr>
      <w:r>
        <w:t>Post definitive proof of each completed marketing responsibility to Marketing Chat by the assigned deadline.</w:t>
      </w:r>
    </w:p>
    <w:p>
      <w:pPr>
        <w:pStyle w:val="ListBullet"/>
      </w:pPr>
      <w:r>
        <w:t>Proof must actually demonstrate that the assigned marketing task was completed. A random store photo or unrelated image does not count as proof.</w:t>
      </w:r>
    </w:p>
    <w:p>
      <w:pPr>
        <w:pStyle w:val="ListBullet"/>
      </w:pPr>
      <w:r>
        <w:t>Do not save required marketing proof until the end of the shift when the task had an earlier deadline.</w:t>
      </w:r>
    </w:p>
    <w:p>
      <w:r/>
      <w:r>
        <w:rPr>
          <w:b/>
        </w:rPr>
        <w:t>MARKETING CHAT STANDARD: BRIEFING → COMPLETE TASK → TAKE DEFINITIVE PROOF → POST PROOF BY DEADLINE</w:t>
      </w:r>
      <w:r/>
    </w:p>
    <w:p>
      <w:r/>
      <w:r>
        <w:rPr>
          <w:b/>
        </w:rPr>
        <w:t>SALES CHAT — SALE PICTURES &amp; CLOSING PROOF</w:t>
      </w:r>
      <w:r/>
    </w:p>
    <w:p>
      <w:r>
        <w:t>Sales Chat is the documentation channel for required sale pictures and closing proof. This documentation allows management and the backend team to verify sales activity, promotions, and restock needs.</w:t>
      </w:r>
    </w:p>
    <w:p>
      <w:pPr>
        <w:pStyle w:val="ListBullet"/>
      </w:pPr>
      <w:r>
        <w:t>Every sale must have a clear picture taken with the receipt visible.</w:t>
      </w:r>
    </w:p>
    <w:p>
      <w:pPr>
        <w:pStyle w:val="ListBullet"/>
      </w:pPr>
      <w:r>
        <w:t>If the customer had or used a flyer, the flyer must also be visible in the sale picture.</w:t>
      </w:r>
    </w:p>
    <w:p>
      <w:pPr>
        <w:pStyle w:val="ListBullet"/>
      </w:pPr>
      <w:r>
        <w:t>If the customer had or used a punch card, the punch card must also be visible in the sale picture.</w:t>
      </w:r>
    </w:p>
    <w:p>
      <w:pPr>
        <w:pStyle w:val="ListBullet"/>
      </w:pPr>
      <w:r>
        <w:t>All required sale pictures must be uploaded to Sales Chat by the end of the day.</w:t>
      </w:r>
    </w:p>
    <w:p>
      <w:pPr>
        <w:pStyle w:val="ListBullet"/>
      </w:pPr>
      <w:r>
        <w:t>Do not rely on memory at closing. Take the required sale picture when the sale occurs so documentation is not lost.</w:t>
      </w:r>
    </w:p>
    <w:p>
      <w:r/>
      <w:r>
        <w:rPr>
          <w:b/>
        </w:rPr>
        <w:t>SALE PICTURE STANDARD: RECEIPT + FLYER IF APPLICABLE + PUNCH CARD IF APPLICABLE → SALES CHAT</w:t>
      </w:r>
      <w:r/>
    </w:p>
    <w:p>
      <w:r/>
      <w:r>
        <w:rPr>
          <w:b/>
        </w:rPr>
        <w:t>12:00 AM CLOSING PROOF — DUE BY 12:15 AM</w:t>
      </w:r>
      <w:r/>
    </w:p>
    <w:p>
      <w:r/>
      <w:r>
        <w:rPr>
          <w:b/>
        </w:rPr>
        <w:t>The employee completing the 12:00 AM closing must post BOTH required closing-proof items to Sales Chat no later than 12:15 AM every day:</w:t>
      </w:r>
      <w:r/>
    </w:p>
    <w:p>
      <w:r>
        <w:t>1\. A clear picture of the completed closing envelope.</w:t>
      </w:r>
    </w:p>
    <w:p>
      <w:r>
        <w:t>2\. A clear Lightspeed picture showing the Credit Card and Cash Sales figures used for the closing.</w:t>
      </w:r>
    </w:p>
    <w:p>
      <w:r/>
      <w:r>
        <w:rPr>
          <w:b/>
        </w:rPr>
        <w:t>Posting only the closing envelope is NOT complete closing proof. The Lightspeed sales picture is required so management can compare the written envelope amounts against the actual POS figures.</w:t>
      </w:r>
      <w:r/>
    </w:p>
    <w:p>
      <w:r/>
      <w:r>
        <w:rPr>
          <w:b/>
        </w:rPr>
        <w:t>COMPLETE 12:00 AM CLOSING PROOF = CLOSING ENVELOPE PICTURE + LIGHTSPEED CREDIT/CASH SALES PICTURE</w:t>
      </w:r>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Pr>
                <w:b/>
              </w:rPr>
            </w:r>
            <w:r>
              <w:rPr>
                <w:b/>
              </w:rPr>
              <w:t>CHAT</w:t>
            </w:r>
            <w:r>
              <w:rPr>
                <w:b/>
              </w:rPr>
            </w:r>
          </w:p>
        </w:tc>
        <w:tc>
          <w:tcPr>
            <w:tcW w:type="dxa" w:w="5184"/>
            <w:vAlign w:val="center"/>
            <w:shd w:fill="D9EAF7"/>
          </w:tcPr>
          <w:p>
            <w:r>
              <w:rPr>
                <w:b/>
              </w:rPr>
            </w:r>
            <w:r>
              <w:rPr>
                <w:b/>
              </w:rPr>
              <w:t>WHAT GOES HERE</w:t>
            </w:r>
            <w:r>
              <w:rPr>
                <w:b/>
              </w:rPr>
            </w:r>
          </w:p>
        </w:tc>
      </w:tr>
      <w:tr>
        <w:tc>
          <w:tcPr>
            <w:tcW w:type="dxa" w:w="5184"/>
            <w:vAlign w:val="center"/>
          </w:tcPr>
          <w:p>
            <w:r>
              <w:t>TEAM CHAT</w:t>
            </w:r>
          </w:p>
        </w:tc>
        <w:tc>
          <w:tcPr>
            <w:tcW w:type="dxa" w:w="5184"/>
            <w:vAlign w:val="center"/>
          </w:tcPr>
          <w:p>
            <w:r>
              <w:t>All store communication + register counts + cleaning/operational proof</w:t>
            </w:r>
          </w:p>
        </w:tc>
      </w:tr>
      <w:tr>
        <w:tc>
          <w:tcPr>
            <w:tcW w:type="dxa" w:w="5184"/>
            <w:vAlign w:val="center"/>
          </w:tcPr>
          <w:p>
            <w:r>
              <w:t>MARKETING CHAT</w:t>
            </w:r>
          </w:p>
        </w:tc>
        <w:tc>
          <w:tcPr>
            <w:tcW w:type="dxa" w:w="5184"/>
            <w:vAlign w:val="center"/>
          </w:tcPr>
          <w:p>
            <w:r>
              <w:t>Marketing briefing + definitive marketing proof</w:t>
            </w:r>
          </w:p>
        </w:tc>
      </w:tr>
      <w:tr>
        <w:tc>
          <w:tcPr>
            <w:tcW w:type="dxa" w:w="5184"/>
            <w:vAlign w:val="center"/>
          </w:tcPr>
          <w:p>
            <w:r>
              <w:t>SALES CHAT</w:t>
            </w:r>
          </w:p>
        </w:tc>
        <w:tc>
          <w:tcPr>
            <w:tcW w:type="dxa" w:w="5184"/>
            <w:vAlign w:val="center"/>
          </w:tcPr>
          <w:p>
            <w:r>
              <w:t>Sale pictures + 12:00 AM closing proof</w:t>
            </w:r>
          </w:p>
        </w:tc>
      </w:tr>
    </w:tbl>
    <w:p/>
    <w:p>
      <w:r/>
      <w:r>
        <w:rPr>
          <w:b/>
        </w:rPr>
        <w:t>WHICH CHAT DO I USE?</w:t>
      </w:r>
      <w:r/>
    </w:p>
    <w:p>
      <w:pPr>
        <w:pStyle w:val="Heading1"/>
      </w:pPr>
      <w:r>
        <w:t>3. CUSTOMER GREETING &amp; FIRST CONTACT</w:t>
      </w:r>
    </w:p>
    <w:p>
      <w:r>
        <w:t>Every customer should be acknowledged when they enter the store. Associates should not remain seated, stay on their phone, or ignore a customer until the customer approaches the register.</w:t>
      </w:r>
    </w:p>
    <w:p>
      <w:r>
        <w:t>Simple examples include: “Hey, how are you doing?” followed by “What can I help you find today?” or “Are you looking for anything in particular?”</w:t>
      </w:r>
    </w:p>
    <w:p>
      <w:r>
        <w:t>The goal is not to overwhelm the customer or follow them around the store. The goal is to make the customer feel welcomed, attended to, and confident that help is available.</w:t>
      </w:r>
    </w:p>
    <w:p>
      <w:pPr>
        <w:pStyle w:val="Heading1"/>
      </w:pPr>
      <w:r>
        <w:t>4. TALK TO THE CUSTOMER &amp; BUILD THE SALE</w:t>
      </w:r>
    </w:p>
    <w:p>
      <w:r>
        <w:t>Retail associates are salespeople. Do not simply wait for a customer to bring an item to the register.</w:t>
      </w:r>
    </w:p>
    <w:tbl>
      <w:tblPr>
        <w:tblStyle w:val="TableGrid"/>
        <w:tblW w:type="auto" w:w="0"/>
        <w:jc w:val="center"/>
        <w:tblLook w:firstColumn="1" w:firstRow="1" w:lastColumn="0" w:lastRow="0" w:noHBand="0" w:noVBand="1" w:val="04A0"/>
      </w:tblPr>
      <w:tblGrid>
        <w:gridCol w:w="10368"/>
      </w:tblGrid>
      <w:tr>
        <w:tc>
          <w:tcPr>
            <w:tcW w:type="dxa" w:w="10368"/>
            <w:vAlign w:val="center"/>
          </w:tcPr>
          <w:p>
            <w:r/>
            <w:r>
              <w:rPr>
                <w:b/>
              </w:rPr>
              <w:t>BASIC SALES PROCESS</w:t>
            </w:r>
            <w:r>
              <w:br/>
              <w:t>GREET → ASK → LISTEN → RECOMMEND → BUILD THE SALE → CLOSE</w:t>
            </w:r>
          </w:p>
        </w:tc>
      </w:tr>
    </w:tbl>
    <w:p/>
    <w:p>
      <w:r>
        <w:t>Ask enough questions to understand what the customer actually needs, what they have used before, their preferences, and what related products may make sense. Once the main need is addressed, look for appropriate opportunities to recommend related products, current promotions, loyalty enrollment, or other items that genuinely complement the purchase.</w:t>
      </w:r>
    </w:p>
    <w:p>
      <w:pPr>
        <w:pStyle w:val="Heading1"/>
      </w:pPr>
      <w:r>
        <w:t>5. STAY ENGAGED ON THE SALES FLOOR</w:t>
      </w:r>
    </w:p>
    <w:p>
      <w:r>
        <w:t>Employees should remain attentive throughout their shift. Personal phones, sitting around, extended conversations with friends, or other distractions must not interfere with customers or store responsibilities.</w:t>
      </w:r>
    </w:p>
    <w:p>
      <w:pPr>
        <w:pStyle w:val="ListBullet"/>
      </w:pPr>
      <w:r>
        <w:t>Clean and straighten the store.</w:t>
      </w:r>
    </w:p>
    <w:p>
      <w:pPr>
        <w:pStyle w:val="ListBullet"/>
      </w:pPr>
      <w:r>
        <w:t>Organize merchandise.</w:t>
      </w:r>
    </w:p>
    <w:p>
      <w:pPr>
        <w:pStyle w:val="ListBullet"/>
      </w:pPr>
      <w:r>
        <w:t>Restock available product.</w:t>
      </w:r>
    </w:p>
    <w:p>
      <w:pPr>
        <w:pStyle w:val="ListBullet"/>
      </w:pPr>
      <w:r>
        <w:t>Straighten displays.</w:t>
      </w:r>
    </w:p>
    <w:p>
      <w:pPr>
        <w:pStyle w:val="ListBullet"/>
      </w:pPr>
      <w:r>
        <w:t>Review store presentation.</w:t>
      </w:r>
    </w:p>
    <w:p>
      <w:pPr>
        <w:pStyle w:val="ListBullet"/>
      </w:pPr>
      <w:r>
        <w:t>Complete assigned marketing responsibilities.</w:t>
      </w:r>
    </w:p>
    <w:p>
      <w:pPr>
        <w:pStyle w:val="ListBullet"/>
      </w:pPr>
      <w:r>
        <w:t>Complete assigned cleaning responsibilities.</w:t>
      </w:r>
    </w:p>
    <w:tbl>
      <w:tblPr>
        <w:tblStyle w:val="TableGrid"/>
        <w:tblW w:type="auto" w:w="0"/>
        <w:jc w:val="center"/>
        <w:tblLook w:firstColumn="1" w:firstRow="1" w:lastColumn="0" w:lastRow="0" w:noHBand="0" w:noVBand="1" w:val="04A0"/>
      </w:tblPr>
      <w:tblGrid>
        <w:gridCol w:w="10368"/>
      </w:tblGrid>
      <w:tr>
        <w:tc>
          <w:tcPr>
            <w:tcW w:type="dxa" w:w="10368"/>
            <w:vAlign w:val="center"/>
          </w:tcPr>
          <w:p>
            <w:r/>
            <w:r>
              <w:rPr>
                <w:b/>
              </w:rPr>
              <w:t>QUIET STORE RULE</w:t>
            </w:r>
            <w:r>
              <w:br/>
              <w:t>A quiet store does not mean there is nothing to do.</w:t>
            </w:r>
          </w:p>
        </w:tc>
      </w:tr>
    </w:tbl>
    <w:p/>
    <w:p>
      <w:pPr>
        <w:pStyle w:val="Heading1"/>
      </w:pPr>
      <w:r>
        <w:t>6. STORE CLEANLINESS</w:t>
      </w:r>
    </w:p>
    <w:p>
      <w:r>
        <w:t>Every Sales Associate is responsible for keeping the store clean, organized, and customer-ready throughout the entire shift. The Constant Cleaning Calendar assigns the scheduled cleaning task. This General Retail Playbook explains EXACTLY how that task must be completed.</w:t>
      </w:r>
    </w:p>
    <w:p>
      <w:r/>
      <w:r>
        <w:rPr>
          <w:b/>
        </w:rPr>
        <w:t>THE TWO DOCUMENTS WORK TOGETHER</w:t>
      </w:r>
      <w:r/>
    </w:p>
    <w:p>
      <w:r/>
      <w:r>
        <w:rPr>
          <w:b/>
        </w:rPr>
        <w:t>CLEANING CALENDAR = WHAT TO CLEAN + WHICH SHIFT</w:t>
      </w:r>
      <w:r/>
    </w:p>
    <w:p>
      <w:r/>
      <w:r>
        <w:rPr>
          <w:b/>
        </w:rPr>
        <w:t>GENERAL RETAIL PLAYBOOK = EXACT STEP-BY-STEP METHOD</w:t>
      </w:r>
      <w:r/>
    </w:p>
    <w:p>
      <w:r/>
      <w:r>
        <w:rPr>
          <w:b/>
        </w:rPr>
        <w:t>TEAM CHAT = DEFINITIVE PROOF</w:t>
      </w:r>
      <w:r/>
    </w:p>
    <w:p>
      <w:r/>
      <w:r>
        <w:rPr>
          <w:b/>
        </w:rPr>
        <w:t>MANAGER = VERIFICATION</w:t>
      </w:r>
      <w:r/>
    </w:p>
    <w:p>
      <w:r/>
      <w:r>
        <w:rPr>
          <w:b/>
        </w:rPr>
        <w:t>CLEAN-AS-YOU-GO IS REQUIRED ON EVERY SHIFT — INCLUDING SUNDAY</w:t>
      </w:r>
      <w:r/>
    </w:p>
    <w:p>
      <w:r>
        <w:t>The assigned cleaning task never replaces basic cleanliness. If you see trash, pick it up. If there is a spill, protect the area and clean it. If a counter is dirty, wipe it. If a showcase has an obvious fingerprint, spot-clean it. If merchandise is moved, return and face it. If a trash can is full, empty it. Never leave an obvious problem because it is “not today's task.”</w:t>
      </w:r>
    </w:p>
    <w:p>
      <w:pPr>
        <w:pStyle w:val="Heading1"/>
      </w:pPr>
      <w:r>
        <w:t>7. CONSTANT CLEANING CALENDAR &amp; EXACT STORE ZONES</w:t>
      </w:r>
    </w:p>
    <w:p>
      <w:r>
        <w:t>The Constant Cleaning Calendar is posted on the wall. Review it at the beginning of the shift. Complete the exact task assigned to your shift. Do not substitute another cleaning task unless management changes the assignment.</w:t>
      </w:r>
    </w:p>
    <w:p>
      <w:pPr>
        <w:pStyle w:val="Heading2"/>
      </w:pPr>
      <w:r>
        <w:t>EXACT ZONE DEFINITIONS</w:t>
      </w:r>
    </w:p>
    <w:p>
      <w:r/>
      <w:r>
        <w:rPr>
          <w:b/>
        </w:rPr>
        <w:t>ZONE 1 — RIGHT SIDE OF STORE</w:t>
      </w:r>
      <w:r/>
    </w:p>
    <w:p>
      <w:r>
        <w:t>The complete right side of the U-shaped customer sales floor: ALL right-side showcases assigned to Zone 1 and ALL slat walls directly behind those showcases.</w:t>
      </w:r>
    </w:p>
    <w:p>
      <w:r/>
      <w:r>
        <w:rPr>
          <w:b/>
        </w:rPr>
        <w:t>ZONE 2 — BACK MIDDLE OF STORE</w:t>
      </w:r>
      <w:r/>
    </w:p>
    <w:p>
      <w:r>
        <w:t>The smaller back-middle section: BOTH middle/back display cases and ALL back-middle slat walls assigned to Zone 2. Zone 2 is intentionally used for the busy Evening shift because it is smaller.</w:t>
      </w:r>
    </w:p>
    <w:p>
      <w:r/>
      <w:r>
        <w:rPr>
          <w:b/>
        </w:rPr>
        <w:t>ZONE 3 — LEFT SIDE OF STORE</w:t>
      </w:r>
      <w:r/>
    </w:p>
    <w:p>
      <w:r>
        <w:t>The complete left side of the U-shaped customer sales floor: ALL left-side showcases assigned to Zone 3 and ALL slat walls directly behind those showcases.</w:t>
      </w:r>
    </w:p>
    <w:p>
      <w:r/>
      <w:r>
        <w:rPr>
          <w:b/>
        </w:rPr>
        <w:t>ZONE RULE:</w:t>
      </w:r>
      <w:r>
        <w:t xml:space="preserve"> If the calendar says “Zone 1 Showcases,” clean EVERY showcase in Zone 1. If it says “Zone 1 Slat Walls,” clean the ENTIRE Zone 1 slat-wall area. A partial section does not count.</w:t>
      </w:r>
    </w:p>
    <w:p>
      <w:pPr>
        <w:pStyle w:val="Heading2"/>
      </w:pPr>
      <w:r>
        <w:t>CURRENT WEEKLY CLEANING ASSIGNMENTS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r>
              <w:rPr>
                <w:b/>
              </w:rPr>
              <w:t>DAY</w:t>
            </w:r>
          </w:p>
        </w:tc>
        <w:tc>
          <w:tcPr>
            <w:tcW w:type="dxa" w:w="2592"/>
            <w:vAlign w:val="center"/>
            <w:shd w:fill="D9EAF7"/>
          </w:tcPr>
          <w:p>
            <w:r>
              <w:rPr>
                <w:b/>
              </w:rPr>
              <w:t>MORNING 8AM-3PM</w:t>
            </w:r>
          </w:p>
        </w:tc>
        <w:tc>
          <w:tcPr>
            <w:tcW w:type="dxa" w:w="2592"/>
            <w:vAlign w:val="center"/>
            <w:shd w:fill="D9EAF7"/>
          </w:tcPr>
          <w:p>
            <w:r>
              <w:rPr>
                <w:b/>
              </w:rPr>
              <w:t>EVENING 3PM-10PM</w:t>
            </w:r>
          </w:p>
        </w:tc>
        <w:tc>
          <w:tcPr>
            <w:tcW w:type="dxa" w:w="2592"/>
            <w:vAlign w:val="center"/>
            <w:shd w:fill="D9EAF7"/>
          </w:tcPr>
          <w:p>
            <w:r>
              <w:rPr>
                <w:b/>
              </w:rPr>
              <w:t>NIGHT 10PM-8AM</w:t>
            </w:r>
          </w:p>
        </w:tc>
      </w:tr>
      <w:tr>
        <w:tc>
          <w:tcPr>
            <w:tcW w:type="dxa" w:w="2592"/>
            <w:vAlign w:val="center"/>
          </w:tcPr>
          <w:p>
            <w:r>
              <w:t>Monday</w:t>
            </w:r>
          </w:p>
        </w:tc>
        <w:tc>
          <w:tcPr>
            <w:tcW w:type="dxa" w:w="2592"/>
            <w:vAlign w:val="center"/>
          </w:tcPr>
          <w:p>
            <w:r>
              <w:t>Zone 1 Showcases — Full Clean</w:t>
            </w:r>
          </w:p>
        </w:tc>
        <w:tc>
          <w:tcPr>
            <w:tcW w:type="dxa" w:w="2592"/>
            <w:vAlign w:val="center"/>
          </w:tcPr>
          <w:p>
            <w:r>
              <w:t>Zone 2 Showcases — Full Clean</w:t>
            </w:r>
          </w:p>
        </w:tc>
        <w:tc>
          <w:tcPr>
            <w:tcW w:type="dxa" w:w="2592"/>
            <w:vAlign w:val="center"/>
          </w:tcPr>
          <w:p>
            <w:r>
              <w:t>Zone 3 Showcases — Full Clean</w:t>
            </w:r>
          </w:p>
        </w:tc>
      </w:tr>
      <w:tr>
        <w:tc>
          <w:tcPr>
            <w:tcW w:type="dxa" w:w="2592"/>
            <w:vAlign w:val="center"/>
          </w:tcPr>
          <w:p>
            <w:r>
              <w:t>Tuesday</w:t>
            </w:r>
          </w:p>
        </w:tc>
        <w:tc>
          <w:tcPr>
            <w:tcW w:type="dxa" w:w="2592"/>
            <w:vAlign w:val="center"/>
          </w:tcPr>
          <w:p>
            <w:r>
              <w:t>Zone 1 Slat Walls — Full Clean</w:t>
            </w:r>
          </w:p>
        </w:tc>
        <w:tc>
          <w:tcPr>
            <w:tcW w:type="dxa" w:w="2592"/>
            <w:vAlign w:val="center"/>
          </w:tcPr>
          <w:p>
            <w:r>
              <w:t>Bathroom — Full Clean</w:t>
            </w:r>
          </w:p>
        </w:tc>
        <w:tc>
          <w:tcPr>
            <w:tcW w:type="dxa" w:w="2592"/>
            <w:vAlign w:val="center"/>
          </w:tcPr>
          <w:p>
            <w:r>
              <w:t>Entire Sales Floor — Broom + Mop</w:t>
            </w:r>
          </w:p>
        </w:tc>
      </w:tr>
      <w:tr>
        <w:tc>
          <w:tcPr>
            <w:tcW w:type="dxa" w:w="2592"/>
            <w:vAlign w:val="center"/>
          </w:tcPr>
          <w:p>
            <w:r>
              <w:t>Wednesday</w:t>
            </w:r>
          </w:p>
        </w:tc>
        <w:tc>
          <w:tcPr>
            <w:tcW w:type="dxa" w:w="2592"/>
            <w:vAlign w:val="center"/>
          </w:tcPr>
          <w:p>
            <w:r>
              <w:t>Zone 1 Showcases — Full Clean</w:t>
            </w:r>
          </w:p>
        </w:tc>
        <w:tc>
          <w:tcPr>
            <w:tcW w:type="dxa" w:w="2592"/>
            <w:vAlign w:val="center"/>
          </w:tcPr>
          <w:p>
            <w:r>
              <w:t>Zone 2 Showcases — Full Clean</w:t>
            </w:r>
          </w:p>
        </w:tc>
        <w:tc>
          <w:tcPr>
            <w:tcW w:type="dxa" w:w="2592"/>
            <w:vAlign w:val="center"/>
          </w:tcPr>
          <w:p>
            <w:r>
              <w:t>Zone 3 Showcases — Full Clean</w:t>
            </w:r>
          </w:p>
        </w:tc>
      </w:tr>
      <w:tr>
        <w:tc>
          <w:tcPr>
            <w:tcW w:type="dxa" w:w="2592"/>
            <w:vAlign w:val="center"/>
          </w:tcPr>
          <w:p>
            <w:r>
              <w:t>Thursday</w:t>
            </w:r>
          </w:p>
        </w:tc>
        <w:tc>
          <w:tcPr>
            <w:tcW w:type="dxa" w:w="2592"/>
            <w:vAlign w:val="center"/>
          </w:tcPr>
          <w:p>
            <w:r>
              <w:t>Zone 3 Slat Walls — Full Clean</w:t>
            </w:r>
          </w:p>
        </w:tc>
        <w:tc>
          <w:tcPr>
            <w:tcW w:type="dxa" w:w="2592"/>
            <w:vAlign w:val="center"/>
          </w:tcPr>
          <w:p>
            <w:r>
              <w:t>Zone 2 Slat Walls — Full Clean</w:t>
            </w:r>
          </w:p>
        </w:tc>
        <w:tc>
          <w:tcPr>
            <w:tcW w:type="dxa" w:w="2592"/>
            <w:vAlign w:val="center"/>
          </w:tcPr>
          <w:p>
            <w:r>
              <w:t>Entire Sales Floor — Broom + Mop</w:t>
            </w:r>
          </w:p>
        </w:tc>
      </w:tr>
      <w:tr>
        <w:tc>
          <w:tcPr>
            <w:tcW w:type="dxa" w:w="2592"/>
            <w:vAlign w:val="center"/>
          </w:tcPr>
          <w:p>
            <w:r>
              <w:t>Friday</w:t>
            </w:r>
          </w:p>
        </w:tc>
        <w:tc>
          <w:tcPr>
            <w:tcW w:type="dxa" w:w="2592"/>
            <w:vAlign w:val="center"/>
          </w:tcPr>
          <w:p>
            <w:r>
              <w:t>Zone 1 Showcases — Full Clean</w:t>
            </w:r>
          </w:p>
        </w:tc>
        <w:tc>
          <w:tcPr>
            <w:tcW w:type="dxa" w:w="2592"/>
            <w:vAlign w:val="center"/>
          </w:tcPr>
          <w:p>
            <w:r>
              <w:t>Zone 2 Showcases — Full Clean</w:t>
            </w:r>
          </w:p>
        </w:tc>
        <w:tc>
          <w:tcPr>
            <w:tcW w:type="dxa" w:w="2592"/>
            <w:vAlign w:val="center"/>
          </w:tcPr>
          <w:p>
            <w:r>
              <w:t>Zone 3 Showcases — Full Clean</w:t>
            </w:r>
          </w:p>
        </w:tc>
      </w:tr>
      <w:tr>
        <w:tc>
          <w:tcPr>
            <w:tcW w:type="dxa" w:w="2592"/>
            <w:vAlign w:val="center"/>
          </w:tcPr>
          <w:p>
            <w:r>
              <w:t>Saturday</w:t>
            </w:r>
          </w:p>
        </w:tc>
        <w:tc>
          <w:tcPr>
            <w:tcW w:type="dxa" w:w="2592"/>
            <w:vAlign w:val="center"/>
          </w:tcPr>
          <w:p>
            <w:r>
              <w:t>Backroom — Full Clean</w:t>
            </w:r>
          </w:p>
        </w:tc>
        <w:tc>
          <w:tcPr>
            <w:tcW w:type="dxa" w:w="2592"/>
            <w:vAlign w:val="center"/>
          </w:tcPr>
          <w:p>
            <w:r>
              <w:t>Back Office — Full Clean</w:t>
            </w:r>
          </w:p>
        </w:tc>
        <w:tc>
          <w:tcPr>
            <w:tcW w:type="dxa" w:w="2592"/>
            <w:vAlign w:val="center"/>
          </w:tcPr>
          <w:p>
            <w:r>
              <w:t>Entire Sales Floor — Broom + Mop</w:t>
            </w:r>
          </w:p>
        </w:tc>
      </w:tr>
      <w:tr>
        <w:tc>
          <w:tcPr>
            <w:tcW w:type="dxa" w:w="2592"/>
            <w:vAlign w:val="center"/>
          </w:tcPr>
          <w:p>
            <w:r>
              <w:t>Sunday</w:t>
            </w:r>
          </w:p>
        </w:tc>
        <w:tc>
          <w:tcPr>
            <w:tcW w:type="dxa" w:w="2592"/>
            <w:vAlign w:val="center"/>
          </w:tcPr>
          <w:p>
            <w:r>
              <w:t>NO ASSIGNED CLEANING</w:t>
            </w:r>
          </w:p>
        </w:tc>
        <w:tc>
          <w:tcPr>
            <w:tcW w:type="dxa" w:w="2592"/>
            <w:vAlign w:val="center"/>
          </w:tcPr>
          <w:p>
            <w:r>
              <w:t>NO ASSIGNED CLEANING</w:t>
            </w:r>
          </w:p>
        </w:tc>
        <w:tc>
          <w:tcPr>
            <w:tcW w:type="dxa" w:w="2592"/>
            <w:vAlign w:val="center"/>
          </w:tcPr>
          <w:p>
            <w:r>
              <w:t>NO ASSIGNED CLEANING</w:t>
            </w:r>
          </w:p>
        </w:tc>
      </w:tr>
    </w:tbl>
    <w:p/>
    <w:p>
      <w:r/>
      <w:r>
        <w:rPr>
          <w:b/>
        </w:rPr>
        <w:t>NIGHT FLOOR-CLEANING WINDOW:</w:t>
      </w:r>
      <w:r>
        <w:t xml:space="preserve"> Full broom + mop should be completed during a low-traffic period, preferably 1:00 AM-3:00 AM after the 12:00 AM closing responsibilities. Customer safety comes first; use wet-floor signs and do not create an unsafe wet sales floor during customer traffic.</w:t>
      </w:r>
    </w:p>
    <w:p>
      <w:pPr>
        <w:pStyle w:val="Heading1"/>
      </w:pPr>
      <w:r>
        <w:t>8. DETAILED CLEANING SOPs — HOW TO COMPLETE EVERY CALENDAR TASK</w:t>
      </w:r>
    </w:p>
    <w:p>
      <w:r/>
      <w:r>
        <w:rPr>
          <w:b/>
        </w:rPr>
        <w:t>UNIVERSAL CLEANING COMPLETION FLOW</w:t>
      </w:r>
      <w:r/>
    </w:p>
    <w:p>
      <w:r/>
      <w:r>
        <w:rPr>
          <w:b/>
        </w:rPr>
        <w:t>READ ASSIGNMENT → GET SUPPLIES → CLEAN ENTIRE ASSIGNED AREA → SELF-INSPECT → FIX MISSED AREAS → TAKE DEFINITIVE PROOF → LABEL PROOF → POST TO TEAM CHAT → MANAGER VERIFIES</w:t>
      </w:r>
      <w:r/>
    </w:p>
    <w:p>
      <w:r>
        <w:t>A task is NOT complete because time was spent cleaning. A task is NOT complete because one picture was posted. The entire assigned area must meet the SOP below.</w:t>
      </w:r>
    </w:p>
    <w:p>
      <w:pPr>
        <w:pStyle w:val="Heading2"/>
      </w:pPr>
      <w:r>
        <w:t>SOP A — ZONE 1 / ZONE 2 / ZONE 3 SHOWCASES — FULL CLEAN</w:t>
      </w:r>
    </w:p>
    <w:p>
      <w:r>
        <w:t>Use this SOP whenever the Cleaning Calendar says “Zone 1 Showcases,” “Zone 2 Showcases,” or “Zone 3 Showcases.”</w:t>
      </w:r>
    </w:p>
    <w:p>
      <w:pPr>
        <w:pStyle w:val="ListNumber"/>
      </w:pPr>
      <w:r>
        <w:t>Confirm the exact zone before starting.</w:t>
      </w:r>
    </w:p>
    <w:p>
      <w:pPr>
        <w:pStyle w:val="ListNumber"/>
      </w:pPr>
      <w:r>
        <w:t>Gather approved glass/surface cleaner, clean towels, and any other approved supplies.</w:t>
      </w:r>
    </w:p>
    <w:p>
      <w:pPr>
        <w:pStyle w:val="ListNumber"/>
      </w:pPr>
      <w:r>
        <w:t>Start at the FIRST showcase in the assigned zone and work showcase-by-showcase until the LAST showcase is finished. Do not randomly jump around.</w:t>
      </w:r>
    </w:p>
    <w:p>
      <w:pPr>
        <w:pStyle w:val="ListNumber"/>
      </w:pPr>
      <w:r>
        <w:t>Remove obvious trash and loose debris.</w:t>
      </w:r>
    </w:p>
    <w:p>
      <w:pPr>
        <w:pStyle w:val="ListNumber"/>
      </w:pPr>
      <w:r>
        <w:t>TOP GLASS/SURFACE: wipe the entire top from edge to edge.</w:t>
      </w:r>
    </w:p>
    <w:p>
      <w:pPr>
        <w:pStyle w:val="ListNumber"/>
      </w:pPr>
      <w:r>
        <w:t>TOP UNDERSIDE: clean the underside/bottom of the top glass where accessible.</w:t>
      </w:r>
    </w:p>
    <w:p>
      <w:pPr>
        <w:pStyle w:val="ListNumber"/>
      </w:pPr>
      <w:r>
        <w:t>FRONT GLASS: clean the entire customer-facing outside surface from top to bottom.</w:t>
      </w:r>
    </w:p>
    <w:p>
      <w:pPr>
        <w:pStyle w:val="ListNumber"/>
      </w:pPr>
      <w:r>
        <w:t>FRONT GLASS INSIDE: clean the inside/back side of that same front glass.</w:t>
      </w:r>
    </w:p>
    <w:p>
      <w:pPr>
        <w:pStyle w:val="ListNumber"/>
      </w:pPr>
      <w:r>
        <w:t>SIDE PANELS: clean the inside AND outside of every accessible side panel.</w:t>
      </w:r>
    </w:p>
    <w:p>
      <w:pPr>
        <w:pStyle w:val="ListNumber"/>
      </w:pPr>
      <w:r>
        <w:t>BACK/EMPLOYEE ACCESS SURFACES: clean all accessible rear glass and employee-facing surfaces.</w:t>
      </w:r>
    </w:p>
    <w:p>
      <w:pPr>
        <w:pStyle w:val="ListNumber"/>
      </w:pPr>
      <w:r>
        <w:t>EVERY GLASS SHELF: clean the TOP of Shelf 1.</w:t>
      </w:r>
    </w:p>
    <w:p>
      <w:pPr>
        <w:pStyle w:val="ListNumber"/>
      </w:pPr>
      <w:r>
        <w:t>Clean the BOTTOM/UNDERSIDE of Shelf 1.</w:t>
      </w:r>
    </w:p>
    <w:p>
      <w:pPr>
        <w:pStyle w:val="ListNumber"/>
      </w:pPr>
      <w:r>
        <w:t>Repeat top + bottom for Shelf 2, Shelf 3, and EVERY remaining shelf.</w:t>
      </w:r>
    </w:p>
    <w:p>
      <w:pPr>
        <w:pStyle w:val="ListNumber"/>
      </w:pPr>
      <w:r>
        <w:t>Move merchandise carefully when necessary. Do NOT wipe around products and leave dirt underneath.</w:t>
      </w:r>
    </w:p>
    <w:p>
      <w:pPr>
        <w:pStyle w:val="ListNumber"/>
      </w:pPr>
      <w:r>
        <w:t>BOTTOM INTERIOR: wipe the entire bottom inside surface even when it is not glass.</w:t>
      </w:r>
    </w:p>
    <w:p>
      <w:pPr>
        <w:pStyle w:val="ListNumber"/>
      </w:pPr>
      <w:r>
        <w:t>EDGES/CORNERS: clean all accessible corners, tracks, edges, and areas where dust collects.</w:t>
      </w:r>
    </w:p>
    <w:p>
      <w:pPr>
        <w:pStyle w:val="ListNumber"/>
      </w:pPr>
      <w:r>
        <w:t>Remove fingerprints, smudges, dust, residue, packaging pieces, and product debris.</w:t>
      </w:r>
    </w:p>
    <w:p>
      <w:pPr>
        <w:pStyle w:val="ListNumber"/>
      </w:pPr>
      <w:r>
        <w:t>Return every moved product to the correct location.</w:t>
      </w:r>
    </w:p>
    <w:p>
      <w:pPr>
        <w:pStyle w:val="ListNumber"/>
      </w:pPr>
      <w:r>
        <w:t>Face products forward and make the display organized and customer-ready.</w:t>
      </w:r>
    </w:p>
    <w:p>
      <w:pPr>
        <w:pStyle w:val="ListNumber"/>
      </w:pPr>
      <w:r>
        <w:t>Move to the next showcase and repeat the ENTIRE procedure.</w:t>
      </w:r>
    </w:p>
    <w:p>
      <w:pPr>
        <w:pStyle w:val="ListNumber"/>
      </w:pPr>
      <w:r>
        <w:t>Continue until EVERY showcase in the assigned zone is complete.</w:t>
      </w:r>
    </w:p>
    <w:p>
      <w:pPr>
        <w:pStyle w:val="ListNumber"/>
      </w:pPr>
      <w:r>
        <w:t>FINAL INSPECTION: walk the full zone from the customer side.</w:t>
      </w:r>
    </w:p>
    <w:p>
      <w:pPr>
        <w:pStyle w:val="ListNumber"/>
      </w:pPr>
      <w:r>
        <w:t>Inspect again from the employee side.</w:t>
      </w:r>
    </w:p>
    <w:p>
      <w:pPr>
        <w:pStyle w:val="ListNumber"/>
      </w:pPr>
      <w:r>
        <w:t>Look specifically for streaks, fingerprints, dirty shelf undersides, dusty corners, dirt beneath products, or a dirty bottom surface.</w:t>
      </w:r>
    </w:p>
    <w:p>
      <w:pPr>
        <w:pStyle w:val="ListNumber"/>
      </w:pPr>
      <w:r>
        <w:t>Correct every missed area BEFORE taking proof.</w:t>
      </w:r>
    </w:p>
    <w:p>
      <w:pPr>
        <w:pStyle w:val="ListNumber"/>
      </w:pPr>
      <w:r>
        <w:t>Take proof that shows enough of the ENTIRE assigned zone for management to verify completion.</w:t>
      </w:r>
    </w:p>
    <w:p>
      <w:pPr>
        <w:pStyle w:val="ListNumber"/>
      </w:pPr>
      <w:r>
        <w:t>Post proof to Team Chat with the store/day/shift/task and “COMPLETE.”</w:t>
      </w:r>
    </w:p>
    <w:p>
      <w:r/>
      <w:r>
        <w:rPr>
          <w:b/>
        </w:rPr>
        <w:t>DOES NOT COUNT:</w:t>
      </w:r>
      <w:r>
        <w:t xml:space="preserve"> wiping only showcase tops; wiping only outside front glass; cleaning one or two cases in a larger zone; leaving shelf undersides dirty; wiping around products; or posting a close-up photo that does not prove the assigned zone was completed.</w:t>
      </w:r>
    </w:p>
    <w:p>
      <w:pPr>
        <w:pStyle w:val="Heading2"/>
      </w:pPr>
      <w:r>
        <w:t>SOP B — ZONE 1 / ZONE 2 / ZONE 3 SLAT WALLS — FULL CLEAN</w:t>
      </w:r>
    </w:p>
    <w:p>
      <w:r>
        <w:t>Use this SOP whenever the Cleaning Calendar assigns a Zone Slat Wall.</w:t>
      </w:r>
    </w:p>
    <w:p>
      <w:pPr>
        <w:pStyle w:val="ListNumber"/>
      </w:pPr>
      <w:r>
        <w:t>Confirm the exact zone and identify the START and END of the assigned slat-wall area.</w:t>
      </w:r>
    </w:p>
    <w:p>
      <w:pPr>
        <w:pStyle w:val="ListNumber"/>
      </w:pPr>
      <w:r>
        <w:t>Gather approved cleaning supplies.</w:t>
      </w:r>
    </w:p>
    <w:p>
      <w:pPr>
        <w:pStyle w:val="ListNumber"/>
      </w:pPr>
      <w:r>
        <w:t>Start at one end. Work systematically LEFT TO RIGHT and TOP TO BOTTOM.</w:t>
      </w:r>
    </w:p>
    <w:p>
      <w:pPr>
        <w:pStyle w:val="ListNumber"/>
      </w:pPr>
      <w:r>
        <w:t>Do not skip a section because merchandise covers it.</w:t>
      </w:r>
    </w:p>
    <w:p>
      <w:pPr>
        <w:pStyle w:val="ListNumber"/>
      </w:pPr>
      <w:r>
        <w:t>Carefully move merchandise where necessary to access dirty/exposed surfaces.</w:t>
      </w:r>
    </w:p>
    <w:p>
      <w:pPr>
        <w:pStyle w:val="ListNumber"/>
      </w:pPr>
      <w:r>
        <w:t>Wipe the flat face of the slat wall.</w:t>
      </w:r>
    </w:p>
    <w:p>
      <w:pPr>
        <w:pStyle w:val="ListNumber"/>
      </w:pPr>
      <w:r>
        <w:t>Clean the horizontal grooves/slots where dust accumulates.</w:t>
      </w:r>
    </w:p>
    <w:p>
      <w:pPr>
        <w:pStyle w:val="ListNumber"/>
      </w:pPr>
      <w:r>
        <w:t>Clean around hooks, brackets, fixtures, signs, and merchandise supports.</w:t>
      </w:r>
    </w:p>
    <w:p>
      <w:pPr>
        <w:pStyle w:val="ListNumber"/>
      </w:pPr>
      <w:r>
        <w:t>Wipe applicable hooks/fixtures when dusty or dirty.</w:t>
      </w:r>
    </w:p>
    <w:p>
      <w:pPr>
        <w:pStyle w:val="ListNumber"/>
      </w:pPr>
      <w:r>
        <w:t>Clean top edges, bottom edges, side edges, corners, and transitions between wall sections.</w:t>
      </w:r>
    </w:p>
    <w:p>
      <w:pPr>
        <w:pStyle w:val="ListNumber"/>
      </w:pPr>
      <w:r>
        <w:t>Remove visible dust, residue, marks, and debris.</w:t>
      </w:r>
    </w:p>
    <w:p>
      <w:pPr>
        <w:pStyle w:val="ListNumber"/>
      </w:pPr>
      <w:r>
        <w:t>Return merchandise to its correct location immediately after the section is cleaned.</w:t>
      </w:r>
    </w:p>
    <w:p>
      <w:pPr>
        <w:pStyle w:val="ListNumber"/>
      </w:pPr>
      <w:r>
        <w:t>Face merchandise toward customers.</w:t>
      </w:r>
    </w:p>
    <w:p>
      <w:pPr>
        <w:pStyle w:val="ListNumber"/>
      </w:pPr>
      <w:r>
        <w:t>Straighten hooks and products.</w:t>
      </w:r>
    </w:p>
    <w:p>
      <w:pPr>
        <w:pStyle w:val="ListNumber"/>
      </w:pPr>
      <w:r>
        <w:t>Do not create random empty spaces or disorganized sections while cleaning.</w:t>
      </w:r>
    </w:p>
    <w:p>
      <w:pPr>
        <w:pStyle w:val="ListNumber"/>
      </w:pPr>
      <w:r>
        <w:t>Continue section-by-section until the ENTIRE assigned zone is finished.</w:t>
      </w:r>
    </w:p>
    <w:p>
      <w:pPr>
        <w:pStyle w:val="ListNumber"/>
      </w:pPr>
      <w:r>
        <w:t>Walk back to the starting point and inspect the FULL wall from several feet away.</w:t>
      </w:r>
    </w:p>
    <w:p>
      <w:pPr>
        <w:pStyle w:val="ListNumber"/>
      </w:pPr>
      <w:r>
        <w:t>Look for dusty sections, dirty grooves, missed areas behind products, crooked products, and disorganized hooks.</w:t>
      </w:r>
    </w:p>
    <w:p>
      <w:pPr>
        <w:pStyle w:val="ListNumber"/>
      </w:pPr>
      <w:r>
        <w:t>Correct every missed area.</w:t>
      </w:r>
    </w:p>
    <w:p>
      <w:pPr>
        <w:pStyle w:val="ListNumber"/>
      </w:pPr>
      <w:r>
        <w:t>Take wide enough proof to demonstrate the ENTIRE assigned slat-wall zone, not one clean section.</w:t>
      </w:r>
    </w:p>
    <w:p>
      <w:pPr>
        <w:pStyle w:val="ListNumber"/>
      </w:pPr>
      <w:r>
        <w:t>Post proof to Team Chat with the correct task label.</w:t>
      </w:r>
    </w:p>
    <w:p>
      <w:r/>
      <w:r>
        <w:rPr>
          <w:b/>
        </w:rPr>
        <w:t>DOES NOT COUNT:</w:t>
      </w:r>
      <w:r>
        <w:t xml:space="preserve"> wiping only exposed areas; cleaning one section; leaving grooves dusty; moving merchandise and failing to return it; or submitting a close-up that cannot prove full-zone completion.</w:t>
      </w:r>
    </w:p>
    <w:p>
      <w:pPr>
        <w:pStyle w:val="Heading2"/>
      </w:pPr>
      <w:r>
        <w:t>SOP C — ENTIRE SALES FLOOR — FULL BROOM + MOP</w:t>
      </w:r>
    </w:p>
    <w:p>
      <w:r>
        <w:t>Use this SOP on Tuesday Night, Thursday Night, and Saturday Night. Broom + mop is ONE complete floor-cleaning assignment.</w:t>
      </w:r>
    </w:p>
    <w:p>
      <w:r/>
      <w:r>
        <w:rPr>
          <w:b/>
        </w:rPr>
        <w:t>Preferred completion window: 1:00 AM-3:00 AM because this is a lower-traffic period.</w:t>
      </w:r>
      <w:r/>
    </w:p>
    <w:p>
      <w:pPr>
        <w:pStyle w:val="ListNumber"/>
      </w:pPr>
      <w:r>
        <w:t>Check customer traffic before starting.</w:t>
      </w:r>
    </w:p>
    <w:p>
      <w:pPr>
        <w:pStyle w:val="ListNumber"/>
      </w:pPr>
      <w:r>
        <w:t>Gather broom, dustpan, mop, bucket, approved floor solution, and wet-floor signs.</w:t>
      </w:r>
    </w:p>
    <w:p>
      <w:pPr>
        <w:pStyle w:val="ListNumber"/>
      </w:pPr>
      <w:r>
        <w:t>Pick up all large visible trash before sweeping.</w:t>
      </w:r>
    </w:p>
    <w:p>
      <w:pPr>
        <w:pStyle w:val="ListNumber"/>
      </w:pPr>
      <w:r>
        <w:t>Begin at the front entrance and work systematically through the entire U-shaped sales floor.</w:t>
      </w:r>
    </w:p>
    <w:p>
      <w:pPr>
        <w:pStyle w:val="ListNumber"/>
      </w:pPr>
      <w:r>
        <w:t>Sweep the entrance.</w:t>
      </w:r>
    </w:p>
    <w:p>
      <w:pPr>
        <w:pStyle w:val="ListNumber"/>
      </w:pPr>
      <w:r>
        <w:t>Sweep the Zone 1 customer walkway.</w:t>
      </w:r>
    </w:p>
    <w:p>
      <w:pPr>
        <w:pStyle w:val="ListNumber"/>
      </w:pPr>
      <w:r>
        <w:t>Sweep along Zone 1 showcase edges and accessible areas underneath.</w:t>
      </w:r>
    </w:p>
    <w:p>
      <w:pPr>
        <w:pStyle w:val="ListNumber"/>
      </w:pPr>
      <w:r>
        <w:t>Sweep corners and wall/base edges.</w:t>
      </w:r>
    </w:p>
    <w:p>
      <w:pPr>
        <w:pStyle w:val="ListNumber"/>
      </w:pPr>
      <w:r>
        <w:t>Sweep the Zone 2/back-middle customer area.</w:t>
      </w:r>
    </w:p>
    <w:p>
      <w:pPr>
        <w:pStyle w:val="ListNumber"/>
      </w:pPr>
      <w:r>
        <w:t>Sweep around both middle display cases.</w:t>
      </w:r>
    </w:p>
    <w:p>
      <w:pPr>
        <w:pStyle w:val="ListNumber"/>
      </w:pPr>
      <w:r>
        <w:t>Sweep the customer-facing register area and behind the counter where applicable.</w:t>
      </w:r>
    </w:p>
    <w:p>
      <w:pPr>
        <w:pStyle w:val="ListNumber"/>
      </w:pPr>
      <w:r>
        <w:t>Sweep the Zone 3 customer walkway.</w:t>
      </w:r>
    </w:p>
    <w:p>
      <w:pPr>
        <w:pStyle w:val="ListNumber"/>
      </w:pPr>
      <w:r>
        <w:t>Sweep along Zone 3 showcase edges and accessible areas underneath.</w:t>
      </w:r>
    </w:p>
    <w:p>
      <w:pPr>
        <w:pStyle w:val="ListNumber"/>
      </w:pPr>
      <w:r>
        <w:t>Sweep all remaining corners, edges, and accessible floor areas.</w:t>
      </w:r>
    </w:p>
    <w:p>
      <w:pPr>
        <w:pStyle w:val="ListNumber"/>
      </w:pPr>
      <w:r>
        <w:t>Collect ALL debris with the dustpan and place it in the trash.</w:t>
      </w:r>
    </w:p>
    <w:p>
      <w:pPr>
        <w:pStyle w:val="ListNumber"/>
      </w:pPr>
      <w:r>
        <w:t>NEVER push dirt under a showcase, mat, display, counter, or into a corner.</w:t>
      </w:r>
    </w:p>
    <w:p>
      <w:pPr>
        <w:pStyle w:val="ListNumber"/>
      </w:pPr>
      <w:r>
        <w:t>Walk the entire floor and verify the brooming is complete BEFORE mopping.</w:t>
      </w:r>
    </w:p>
    <w:p>
      <w:pPr>
        <w:pStyle w:val="ListNumber"/>
      </w:pPr>
      <w:r>
        <w:t>Prepare the mop bucket using the approved solution and amount.</w:t>
      </w:r>
    </w:p>
    <w:p>
      <w:pPr>
        <w:pStyle w:val="ListNumber"/>
      </w:pPr>
      <w:r>
        <w:t>Place wet-floor signs where customers can clearly see them BEFORE the floor becomes wet.</w:t>
      </w:r>
    </w:p>
    <w:p>
      <w:pPr>
        <w:pStyle w:val="ListNumber"/>
      </w:pPr>
      <w:r>
        <w:t>Plan the mopping route so you do not trap yourself and customers retain safe access.</w:t>
      </w:r>
    </w:p>
    <w:p>
      <w:pPr>
        <w:pStyle w:val="ListNumber"/>
      </w:pPr>
      <w:r>
        <w:t>Mop the entire Zone 1 floor area using overlapping passes.</w:t>
      </w:r>
    </w:p>
    <w:p>
      <w:pPr>
        <w:pStyle w:val="ListNumber"/>
      </w:pPr>
      <w:r>
        <w:t>Mop edges/corners accessible by the mop.</w:t>
      </w:r>
    </w:p>
    <w:p>
      <w:pPr>
        <w:pStyle w:val="ListNumber"/>
      </w:pPr>
      <w:r>
        <w:t>Mop Zone 2 and around the middle display cases.</w:t>
      </w:r>
    </w:p>
    <w:p>
      <w:pPr>
        <w:pStyle w:val="ListNumber"/>
      </w:pPr>
      <w:r>
        <w:t>Mop the register/customer-facing area and applicable behind-counter floor.</w:t>
      </w:r>
    </w:p>
    <w:p>
      <w:pPr>
        <w:pStyle w:val="ListNumber"/>
      </w:pPr>
      <w:r>
        <w:t>Mop the entire Zone 3 floor area.</w:t>
      </w:r>
    </w:p>
    <w:p>
      <w:pPr>
        <w:pStyle w:val="ListNumber"/>
      </w:pPr>
      <w:r>
        <w:t>Mop the entrance at the appropriate point in the route.</w:t>
      </w:r>
    </w:p>
    <w:p>
      <w:pPr>
        <w:pStyle w:val="ListNumber"/>
      </w:pPr>
      <w:r>
        <w:t>Scrub/work sticky spots, spills, footprints, or residue until they are actually removed.</w:t>
      </w:r>
    </w:p>
    <w:p>
      <w:pPr>
        <w:pStyle w:val="ListNumber"/>
      </w:pPr>
      <w:r>
        <w:t>Do not leave standing pools of water.</w:t>
      </w:r>
    </w:p>
    <w:p>
      <w:pPr>
        <w:pStyle w:val="ListNumber"/>
      </w:pPr>
      <w:r>
        <w:t>Keep wet-floor signs in place while the floor is wet.</w:t>
      </w:r>
    </w:p>
    <w:p>
      <w:pPr>
        <w:pStyle w:val="ListNumber"/>
      </w:pPr>
      <w:r>
        <w:t>When drying, inspect from different angles for missed strips, dirt streaks, mop marks, or remaining sticky areas.</w:t>
      </w:r>
    </w:p>
    <w:p>
      <w:pPr>
        <w:pStyle w:val="ListNumber"/>
      </w:pPr>
      <w:r>
        <w:t>Correct anything missed.</w:t>
      </w:r>
    </w:p>
    <w:p>
      <w:pPr>
        <w:pStyle w:val="ListNumber"/>
      </w:pPr>
      <w:r>
        <w:t>Empty dirty mop water in the approved location.</w:t>
      </w:r>
    </w:p>
    <w:p>
      <w:pPr>
        <w:pStyle w:val="ListNumber"/>
      </w:pPr>
      <w:r>
        <w:t>Rinse/clean and return broom, dustpan, mop, bucket, and signs to their designated locations.</w:t>
      </w:r>
    </w:p>
    <w:p>
      <w:pPr>
        <w:pStyle w:val="ListNumber"/>
      </w:pPr>
      <w:r>
        <w:t>Perform one final walk of the ENTIRE sales floor.</w:t>
      </w:r>
    </w:p>
    <w:p>
      <w:pPr>
        <w:pStyle w:val="ListNumber"/>
      </w:pPr>
      <w:r>
        <w:t>Take definitive proof and post it to Team Chat.</w:t>
      </w:r>
    </w:p>
    <w:p>
      <w:r/>
      <w:r>
        <w:rPr>
          <w:b/>
        </w:rPr>
        <w:t>DOES NOT COUNT:</w:t>
      </w:r>
      <w:r>
        <w:t xml:space="preserve"> brooming without mopping; mopping without brooming first; mopping only the center walkway; leaving corners/edges dirty; pushing debris underneath fixtures; leaving standing water; or creating an unsafe wet floor during heavy traffic.</w:t>
      </w:r>
    </w:p>
    <w:p>
      <w:pPr>
        <w:pStyle w:val="Heading2"/>
      </w:pPr>
      <w:r>
        <w:t>SOP D — BATHROOM — FULL CLEAN</w:t>
      </w:r>
    </w:p>
    <w:p>
      <w:pPr>
        <w:pStyle w:val="ListNumber"/>
      </w:pPr>
      <w:r>
        <w:t>Place any needed caution/wet-floor sign before creating a wet floor.</w:t>
      </w:r>
    </w:p>
    <w:p>
      <w:pPr>
        <w:pStyle w:val="ListNumber"/>
      </w:pPr>
      <w:r>
        <w:t>Remove visible trash.</w:t>
      </w:r>
    </w:p>
    <w:p>
      <w:pPr>
        <w:pStyle w:val="ListNumber"/>
      </w:pPr>
      <w:r>
        <w:t>Empty the bathroom trash can; tie/dispose of the old liner and install a new liner.</w:t>
      </w:r>
    </w:p>
    <w:p>
      <w:pPr>
        <w:pStyle w:val="ListNumber"/>
      </w:pPr>
      <w:r>
        <w:t>TOILET: clean the bowl using the approved toilet cleaner/tool.</w:t>
      </w:r>
    </w:p>
    <w:p>
      <w:pPr>
        <w:pStyle w:val="ListNumber"/>
      </w:pPr>
      <w:r>
        <w:t>Clean the top of the toilet seat.</w:t>
      </w:r>
    </w:p>
    <w:p>
      <w:pPr>
        <w:pStyle w:val="ListNumber"/>
      </w:pPr>
      <w:r>
        <w:t>Lift the seat and clean the underside.</w:t>
      </w:r>
    </w:p>
    <w:p>
      <w:pPr>
        <w:pStyle w:val="ListNumber"/>
      </w:pPr>
      <w:r>
        <w:t>Clean the lid.</w:t>
      </w:r>
    </w:p>
    <w:p>
      <w:pPr>
        <w:pStyle w:val="ListNumber"/>
      </w:pPr>
      <w:r>
        <w:t>Clean the exterior sides of the toilet.</w:t>
      </w:r>
    </w:p>
    <w:p>
      <w:pPr>
        <w:pStyle w:val="ListNumber"/>
      </w:pPr>
      <w:r>
        <w:t>Clean around the base of the toilet.</w:t>
      </w:r>
    </w:p>
    <w:p>
      <w:pPr>
        <w:pStyle w:val="ListNumber"/>
      </w:pPr>
      <w:r>
        <w:t>SINK: clean the entire basin.</w:t>
      </w:r>
    </w:p>
    <w:p>
      <w:pPr>
        <w:pStyle w:val="ListNumber"/>
      </w:pPr>
      <w:r>
        <w:t>Clean the faucet and handles.</w:t>
      </w:r>
    </w:p>
    <w:p>
      <w:pPr>
        <w:pStyle w:val="ListNumber"/>
      </w:pPr>
      <w:r>
        <w:t>Clean the surrounding counter.</w:t>
      </w:r>
    </w:p>
    <w:p>
      <w:pPr>
        <w:pStyle w:val="ListNumber"/>
      </w:pPr>
      <w:r>
        <w:t>MIRROR: clean the entire mirror edge-to-edge and remove obvious streaks.</w:t>
      </w:r>
    </w:p>
    <w:p>
      <w:pPr>
        <w:pStyle w:val="ListNumber"/>
      </w:pPr>
      <w:r>
        <w:t>Check/refill toilet paper as required.</w:t>
      </w:r>
    </w:p>
    <w:p>
      <w:pPr>
        <w:pStyle w:val="ListNumber"/>
      </w:pPr>
      <w:r>
        <w:t>Check/refill soap as required.</w:t>
      </w:r>
    </w:p>
    <w:p>
      <w:pPr>
        <w:pStyle w:val="ListNumber"/>
      </w:pPr>
      <w:r>
        <w:t>Check/refill paper towels or other approved supplies as required.</w:t>
      </w:r>
    </w:p>
    <w:p>
      <w:pPr>
        <w:pStyle w:val="ListNumber"/>
      </w:pPr>
      <w:r>
        <w:t>Sweep the entire bathroom floor, including corners and around the toilet/base.</w:t>
      </w:r>
    </w:p>
    <w:p>
      <w:pPr>
        <w:pStyle w:val="ListNumber"/>
      </w:pPr>
      <w:r>
        <w:t>Collect and dispose of all swept debris.</w:t>
      </w:r>
    </w:p>
    <w:p>
      <w:pPr>
        <w:pStyle w:val="ListNumber"/>
      </w:pPr>
      <w:r>
        <w:t>Mop the entire bathroom floor.</w:t>
      </w:r>
    </w:p>
    <w:p>
      <w:pPr>
        <w:pStyle w:val="ListNumber"/>
      </w:pPr>
      <w:r>
        <w:t>Inspect for visible grime, hair, trash, stains, residue, and obvious odor problems.</w:t>
      </w:r>
    </w:p>
    <w:p>
      <w:pPr>
        <w:pStyle w:val="ListNumber"/>
      </w:pPr>
      <w:r>
        <w:t>Correct missed areas.</w:t>
      </w:r>
    </w:p>
    <w:p>
      <w:pPr>
        <w:pStyle w:val="ListNumber"/>
      </w:pPr>
      <w:r>
        <w:t>Return supplies neatly.</w:t>
      </w:r>
    </w:p>
    <w:p>
      <w:pPr>
        <w:pStyle w:val="ListNumber"/>
      </w:pPr>
      <w:r>
        <w:t>Take required proof without exposing private/customer information.</w:t>
      </w:r>
    </w:p>
    <w:p>
      <w:pPr>
        <w:pStyle w:val="ListNumber"/>
      </w:pPr>
      <w:r>
        <w:t>Post completion proof to Team Chat.</w:t>
      </w:r>
    </w:p>
    <w:p>
      <w:pPr>
        <w:pStyle w:val="Heading2"/>
      </w:pPr>
      <w:r>
        <w:t>SOP E — BACKROOM — FULL CLEAN</w:t>
      </w:r>
    </w:p>
    <w:p>
      <w:pPr>
        <w:pStyle w:val="ListNumber"/>
      </w:pPr>
      <w:r>
        <w:t>Walk the entire backroom before starting and identify trash, empty boxes, misplaced merchandise, blocked walkways, and disorganization.</w:t>
      </w:r>
    </w:p>
    <w:p>
      <w:pPr>
        <w:pStyle w:val="ListNumber"/>
      </w:pPr>
      <w:r>
        <w:t>Pick up all trash.</w:t>
      </w:r>
    </w:p>
    <w:p>
      <w:pPr>
        <w:pStyle w:val="ListNumber"/>
      </w:pPr>
      <w:r>
        <w:t>Remove empty cartons/boxes and break them down according to store procedure.</w:t>
      </w:r>
    </w:p>
    <w:p>
      <w:pPr>
        <w:pStyle w:val="ListNumber"/>
      </w:pPr>
      <w:r>
        <w:t>Place trash/cardboard in the designated disposal area.</w:t>
      </w:r>
    </w:p>
    <w:p>
      <w:pPr>
        <w:pStyle w:val="ListNumber"/>
      </w:pPr>
      <w:r>
        <w:t>Return misplaced sellable merchandise to the correct backstock location.</w:t>
      </w:r>
    </w:p>
    <w:p>
      <w:pPr>
        <w:pStyle w:val="ListNumber"/>
      </w:pPr>
      <w:r>
        <w:t>Organize merchandise so categories/products are identifiable and accessible.</w:t>
      </w:r>
    </w:p>
    <w:p>
      <w:pPr>
        <w:pStyle w:val="ListNumber"/>
      </w:pPr>
      <w:r>
        <w:t>Do not leave sellable merchandise scattered on the floor.</w:t>
      </w:r>
    </w:p>
    <w:p>
      <w:pPr>
        <w:pStyle w:val="ListNumber"/>
      </w:pPr>
      <w:r>
        <w:t>Clear all required walkways.</w:t>
      </w:r>
    </w:p>
    <w:p>
      <w:pPr>
        <w:pStyle w:val="ListNumber"/>
      </w:pPr>
      <w:r>
        <w:t>Keep exits, doors, electrical areas, and required access points unobstructed.</w:t>
      </w:r>
    </w:p>
    <w:p>
      <w:pPr>
        <w:pStyle w:val="ListNumber"/>
      </w:pPr>
      <w:r>
        <w:t>Organize cleaning supplies in their designated location.</w:t>
      </w:r>
    </w:p>
    <w:p>
      <w:pPr>
        <w:pStyle w:val="ListNumber"/>
      </w:pPr>
      <w:r>
        <w:t>Organize other store supplies in their designated location.</w:t>
      </w:r>
    </w:p>
    <w:p>
      <w:pPr>
        <w:pStyle w:val="ListNumber"/>
      </w:pPr>
      <w:r>
        <w:t>Sweep the ENTIRE accessible backroom floor.</w:t>
      </w:r>
    </w:p>
    <w:p>
      <w:pPr>
        <w:pStyle w:val="ListNumber"/>
      </w:pPr>
      <w:r>
        <w:t>Sweep corners, wall edges, shelving edges, and accessible areas underneath storage fixtures.</w:t>
      </w:r>
    </w:p>
    <w:p>
      <w:pPr>
        <w:pStyle w:val="ListNumber"/>
      </w:pPr>
      <w:r>
        <w:t>Collect and dispose of debris.</w:t>
      </w:r>
    </w:p>
    <w:p>
      <w:pPr>
        <w:pStyle w:val="ListNumber"/>
      </w:pPr>
      <w:r>
        <w:t>Mop the applicable backroom floor after sweeping.</w:t>
      </w:r>
    </w:p>
    <w:p>
      <w:pPr>
        <w:pStyle w:val="ListNumber"/>
      </w:pPr>
      <w:r>
        <w:t>Remove sticky spots/residue.</w:t>
      </w:r>
    </w:p>
    <w:p>
      <w:pPr>
        <w:pStyle w:val="ListNumber"/>
      </w:pPr>
      <w:r>
        <w:t>Return cleaning equipment.</w:t>
      </w:r>
    </w:p>
    <w:p>
      <w:pPr>
        <w:pStyle w:val="ListNumber"/>
      </w:pPr>
      <w:r>
        <w:t>Step back and inspect the WHOLE backroom.</w:t>
      </w:r>
    </w:p>
    <w:p>
      <w:pPr>
        <w:pStyle w:val="ListNumber"/>
      </w:pPr>
      <w:r>
        <w:t>Correct remaining clutter, trash, blocked paths, or dirty floor areas.</w:t>
      </w:r>
    </w:p>
    <w:p>
      <w:pPr>
        <w:pStyle w:val="ListNumber"/>
      </w:pPr>
      <w:r>
        <w:t>Take WIDE-ANGLE proof showing the overall backroom condition rather than one clean corner.</w:t>
      </w:r>
    </w:p>
    <w:p>
      <w:pPr>
        <w:pStyle w:val="ListNumber"/>
      </w:pPr>
      <w:r>
        <w:t>Post proof to Team Chat.</w:t>
      </w:r>
    </w:p>
    <w:p>
      <w:pPr>
        <w:pStyle w:val="Heading2"/>
      </w:pPr>
      <w:r>
        <w:t>SOP F — BACK OFFICE — FULL CLEAN</w:t>
      </w:r>
    </w:p>
    <w:p>
      <w:pPr>
        <w:pStyle w:val="ListNumber"/>
      </w:pPr>
      <w:r>
        <w:t>Pick up all visible trash.</w:t>
      </w:r>
    </w:p>
    <w:p>
      <w:pPr>
        <w:pStyle w:val="ListNumber"/>
      </w:pPr>
      <w:r>
        <w:t>Empty the office trash can and replace the liner.</w:t>
      </w:r>
    </w:p>
    <w:p>
      <w:pPr>
        <w:pStyle w:val="ListNumber"/>
      </w:pPr>
      <w:r>
        <w:t>Remove unnecessary cups, food containers, packaging, and abandoned items.</w:t>
      </w:r>
    </w:p>
    <w:p>
      <w:pPr>
        <w:pStyle w:val="ListNumber"/>
      </w:pPr>
      <w:r>
        <w:t>Put paperwork into its approved/designated location. Do not throw away business paperwork unless authorized.</w:t>
      </w:r>
    </w:p>
    <w:p>
      <w:pPr>
        <w:pStyle w:val="ListNumber"/>
      </w:pPr>
      <w:r>
        <w:t>Secure sensitive store/customer/employee paperwork appropriately.</w:t>
      </w:r>
    </w:p>
    <w:p>
      <w:pPr>
        <w:pStyle w:val="ListNumber"/>
      </w:pPr>
      <w:r>
        <w:t>Organize the desk/work surface.</w:t>
      </w:r>
    </w:p>
    <w:p>
      <w:pPr>
        <w:pStyle w:val="ListNumber"/>
      </w:pPr>
      <w:r>
        <w:t>Organize approved store and office supplies.</w:t>
      </w:r>
    </w:p>
    <w:p>
      <w:pPr>
        <w:pStyle w:val="ListNumber"/>
      </w:pPr>
      <w:r>
        <w:t>Wipe the entire desk/work surface.</w:t>
      </w:r>
    </w:p>
    <w:p>
      <w:pPr>
        <w:pStyle w:val="ListNumber"/>
      </w:pPr>
      <w:r>
        <w:t>Wipe other applicable counters/surfaces.</w:t>
      </w:r>
    </w:p>
    <w:p>
      <w:pPr>
        <w:pStyle w:val="ListNumber"/>
      </w:pPr>
      <w:r>
        <w:t>Clean around items rather than leaving dust underneath; move items when safe and return them neatly.</w:t>
      </w:r>
    </w:p>
    <w:p>
      <w:pPr>
        <w:pStyle w:val="ListNumber"/>
      </w:pPr>
      <w:r>
        <w:t>Sweep the entire accessible office floor.</w:t>
      </w:r>
    </w:p>
    <w:p>
      <w:pPr>
        <w:pStyle w:val="ListNumber"/>
      </w:pPr>
      <w:r>
        <w:t>Sweep corners, edges, and underneath accessible furniture.</w:t>
      </w:r>
    </w:p>
    <w:p>
      <w:pPr>
        <w:pStyle w:val="ListNumber"/>
      </w:pPr>
      <w:r>
        <w:t>Collect and dispose of debris.</w:t>
      </w:r>
    </w:p>
    <w:p>
      <w:pPr>
        <w:pStyle w:val="ListNumber"/>
      </w:pPr>
      <w:r>
        <w:t>Mop the applicable office floor.</w:t>
      </w:r>
    </w:p>
    <w:p>
      <w:pPr>
        <w:pStyle w:val="ListNumber"/>
      </w:pPr>
      <w:r>
        <w:t>Return equipment and supplies.</w:t>
      </w:r>
    </w:p>
    <w:p>
      <w:pPr>
        <w:pStyle w:val="ListNumber"/>
      </w:pPr>
      <w:r>
        <w:t>Inspect the entire office for trash, clutter, dirty surfaces, loose paperwork, and floor issues.</w:t>
      </w:r>
    </w:p>
    <w:p>
      <w:pPr>
        <w:pStyle w:val="ListNumber"/>
      </w:pPr>
      <w:r>
        <w:t>Correct missed areas.</w:t>
      </w:r>
    </w:p>
    <w:p>
      <w:pPr>
        <w:pStyle w:val="ListNumber"/>
      </w:pPr>
      <w:r>
        <w:t>Confirm sensitive information is not left exposed.</w:t>
      </w:r>
    </w:p>
    <w:p>
      <w:pPr>
        <w:pStyle w:val="ListNumber"/>
      </w:pPr>
      <w:r>
        <w:t>Take appropriate proof of the overall clean office without unnecessarily exposing sensitive documents/screens.</w:t>
      </w:r>
    </w:p>
    <w:p>
      <w:pPr>
        <w:pStyle w:val="ListNumber"/>
      </w:pPr>
      <w:r>
        <w:t>Post proof to Team Chat.</w:t>
      </w:r>
    </w:p>
    <w:p>
      <w:pPr>
        <w:pStyle w:val="Heading2"/>
      </w:pPr>
      <w:r>
        <w:t>SOP G — CLEAN-AS-YOU-GO STANDARD — EVERY SHIFT / EVERY DAY</w:t>
      </w:r>
    </w:p>
    <w:p>
      <w:r>
        <w:t>Clean-As-You-Go is separate from the scheduled calendar assignment and is mandatory even on Sunday.</w:t>
      </w:r>
    </w:p>
    <w:p>
      <w:pPr>
        <w:pStyle w:val="ListNumber"/>
      </w:pPr>
      <w:r>
        <w:t>Pick up visible trash when you see it.</w:t>
      </w:r>
    </w:p>
    <w:p>
      <w:pPr>
        <w:pStyle w:val="ListNumber"/>
      </w:pPr>
      <w:r>
        <w:t>Clean spills immediately and protect customers from slip hazards.</w:t>
      </w:r>
    </w:p>
    <w:p>
      <w:pPr>
        <w:pStyle w:val="ListNumber"/>
      </w:pPr>
      <w:r>
        <w:t>Keep the register/counter free of trash, crumbs, sticky residue, and unnecessary clutter.</w:t>
      </w:r>
    </w:p>
    <w:p>
      <w:pPr>
        <w:pStyle w:val="ListNumber"/>
      </w:pPr>
      <w:r>
        <w:t>Spot-clean obvious showcase fingerprints/smudges when they affect presentation.</w:t>
      </w:r>
    </w:p>
    <w:p>
      <w:pPr>
        <w:pStyle w:val="ListNumber"/>
      </w:pPr>
      <w:r>
        <w:t>Return merchandise moved by customers.</w:t>
      </w:r>
    </w:p>
    <w:p>
      <w:pPr>
        <w:pStyle w:val="ListNumber"/>
      </w:pPr>
      <w:r>
        <w:t>Face and straighten disorganized products.</w:t>
      </w:r>
    </w:p>
    <w:p>
      <w:pPr>
        <w:pStyle w:val="ListNumber"/>
      </w:pPr>
      <w:r>
        <w:t>Empty overflowing trash and replace the liner.</w:t>
      </w:r>
    </w:p>
    <w:p>
      <w:pPr>
        <w:pStyle w:val="ListNumber"/>
      </w:pPr>
      <w:r>
        <w:t>Keep customer walkways clear.</w:t>
      </w:r>
    </w:p>
    <w:p>
      <w:pPr>
        <w:pStyle w:val="ListNumber"/>
      </w:pPr>
      <w:r>
        <w:t>Do not allow boxes, supplies, or personal items to remain in customer-facing areas.</w:t>
      </w:r>
    </w:p>
    <w:p>
      <w:pPr>
        <w:pStyle w:val="ListNumber"/>
      </w:pPr>
      <w:r>
        <w:t>Before handoff, correct obvious cleanliness problems that should not be transferred to the next employee.</w:t>
      </w:r>
    </w:p>
    <w:p>
      <w:pPr>
        <w:pStyle w:val="Heading2"/>
      </w:pPr>
      <w:r>
        <w:t>DEFINITIVE CLEANING PROOF STANDARD</w:t>
      </w:r>
    </w:p>
    <w:p>
      <w:r>
        <w:t>Cleaning proof exists so management can verify that the work was completed—not merely that the employee was near the area.</w:t>
      </w:r>
    </w:p>
    <w:p>
      <w:pPr>
        <w:pStyle w:val="ListNumber"/>
      </w:pPr>
      <w:r>
        <w:t>Finish the ENTIRE assignment before claiming “COMPLETE.”</w:t>
      </w:r>
    </w:p>
    <w:p>
      <w:pPr>
        <w:pStyle w:val="ListNumber"/>
      </w:pPr>
      <w:r>
        <w:t>Self-inspect first.</w:t>
      </w:r>
    </w:p>
    <w:p>
      <w:pPr>
        <w:pStyle w:val="ListNumber"/>
      </w:pPr>
      <w:r>
        <w:t>Correct missed work before taking pictures.</w:t>
      </w:r>
    </w:p>
    <w:p>
      <w:pPr>
        <w:pStyle w:val="ListNumber"/>
      </w:pPr>
      <w:r>
        <w:t>Take enough pictures/angles to show the assigned area.</w:t>
      </w:r>
    </w:p>
    <w:p>
      <w:pPr>
        <w:pStyle w:val="ListNumber"/>
      </w:pPr>
      <w:r>
        <w:t>For a zone task, proof must demonstrate the zone rather than one close-up.</w:t>
      </w:r>
    </w:p>
    <w:p>
      <w:pPr>
        <w:pStyle w:val="ListNumber"/>
      </w:pPr>
      <w:r>
        <w:t>Do not use an old picture.</w:t>
      </w:r>
    </w:p>
    <w:p>
      <w:pPr>
        <w:pStyle w:val="ListNumber"/>
      </w:pPr>
      <w:r>
        <w:t>Do not use a random store picture.</w:t>
      </w:r>
    </w:p>
    <w:p>
      <w:pPr>
        <w:pStyle w:val="ListNumber"/>
      </w:pPr>
      <w:r>
        <w:t>Do not intentionally frame the photo to hide an unfinished section.</w:t>
      </w:r>
    </w:p>
    <w:p>
      <w:pPr>
        <w:pStyle w:val="ListNumber"/>
      </w:pPr>
      <w:r>
        <w:t>Post to Team Chat by the assigned deadline.</w:t>
      </w:r>
    </w:p>
    <w:p>
      <w:pPr>
        <w:pStyle w:val="ListNumber"/>
      </w:pPr>
      <w:r>
        <w:t>Use a clear label such as: **MK Smoke Shop — Tuesday Morning — Zone 1 Slat Walls — COMPLETE**</w:t>
      </w:r>
    </w:p>
    <w:p>
      <w:pPr>
        <w:pStyle w:val="ListNumber"/>
      </w:pPr>
      <w:r>
        <w:t>If the task cannot be completed, communicate the problem BEFORE the deadline whenever reasonably possible and state what remains incomplete.</w:t>
      </w:r>
    </w:p>
    <w:p>
      <w:pPr>
        <w:pStyle w:val="ListNumber"/>
      </w:pPr>
      <w:r>
        <w:t>A manager may verify using the proof, cameras, physical inspection, or another approved verification method.</w:t>
      </w:r>
    </w:p>
    <w:p>
      <w:r/>
      <w:r>
        <w:rPr>
          <w:b/>
        </w:rPr>
        <w:t>FINAL CLEANING TEST</w:t>
      </w:r>
      <w:r/>
    </w:p>
    <w:p>
      <w:r>
        <w:t>Before submitting proof, ask:</w:t>
      </w:r>
    </w:p>
    <w:p>
      <w:pPr>
        <w:pStyle w:val="ListBullet"/>
      </w:pPr>
      <w:r>
        <w:t>Did I complete the exact task on the Cleaning Calendar?</w:t>
      </w:r>
    </w:p>
    <w:p>
      <w:pPr>
        <w:pStyle w:val="ListBullet"/>
      </w:pPr>
      <w:r>
        <w:t>Did I clean the ENTIRE assigned zone/room/floor?</w:t>
      </w:r>
    </w:p>
    <w:p>
      <w:pPr>
        <w:pStyle w:val="ListBullet"/>
      </w:pPr>
      <w:r>
        <w:t>Did I follow every step of the applicable SOP?</w:t>
      </w:r>
    </w:p>
    <w:p>
      <w:pPr>
        <w:pStyle w:val="ListBullet"/>
      </w:pPr>
      <w:r>
        <w:t>Did I inspect my own work?</w:t>
      </w:r>
    </w:p>
    <w:p>
      <w:pPr>
        <w:pStyle w:val="ListBullet"/>
      </w:pPr>
      <w:r>
        <w:t>Did I correct what I missed?</w:t>
      </w:r>
    </w:p>
    <w:p>
      <w:pPr>
        <w:pStyle w:val="ListBullet"/>
      </w:pPr>
      <w:r>
        <w:t>Does my proof actually show completion?</w:t>
      </w:r>
    </w:p>
    <w:p>
      <w:pPr>
        <w:pStyle w:val="ListBullet"/>
      </w:pPr>
      <w:r>
        <w:t>Did I post it to Team Chat?</w:t>
      </w:r>
    </w:p>
    <w:p>
      <w:r/>
      <w:r>
        <w:rPr>
          <w:b/>
        </w:rPr>
        <w:t>If ANY answer is NO, the cleaning assignment is NOT complete.</w:t>
      </w:r>
      <w:r/>
    </w:p>
    <w:p>
      <w:pPr>
        <w:pStyle w:val="Heading1"/>
      </w:pPr>
      <w:r>
        <w:t>9. LIGHTSPEED POS &amp; REGISTER RESPONSIBILITIES</w:t>
      </w:r>
    </w:p>
    <w:p>
      <w:r>
        <w:t>Every associate must operate Lightspeed and the register accurately.</w:t>
      </w:r>
    </w:p>
    <w:p>
      <w:pPr>
        <w:pStyle w:val="ListBullet"/>
      </w:pPr>
      <w:r>
        <w:t>Ring the correct products and quantities.</w:t>
      </w:r>
    </w:p>
    <w:p>
      <w:pPr>
        <w:pStyle w:val="ListBullet"/>
      </w:pPr>
      <w:r>
        <w:t>Use the correct payment method.</w:t>
      </w:r>
    </w:p>
    <w:p>
      <w:pPr>
        <w:pStyle w:val="ListBullet"/>
      </w:pPr>
      <w:r>
        <w:t>Use only authorized discounts.</w:t>
      </w:r>
    </w:p>
    <w:p>
      <w:pPr>
        <w:pStyle w:val="ListBullet"/>
      </w:pPr>
      <w:r>
        <w:t>Process refunds according to company procedure.</w:t>
      </w:r>
    </w:p>
    <w:p>
      <w:pPr>
        <w:pStyle w:val="ListBullet"/>
      </w:pPr>
      <w:r>
        <w:t>Never skip a transaction.</w:t>
      </w:r>
    </w:p>
    <w:p>
      <w:pPr>
        <w:pStyle w:val="ListBullet"/>
      </w:pPr>
      <w:r>
        <w:t>Never intentionally ring a different item from what actually left the store.</w:t>
      </w:r>
    </w:p>
    <w:p>
      <w:pPr>
        <w:pStyle w:val="ListBullet"/>
      </w:pPr>
      <w:r>
        <w:t>Never change a payment method or number simply to force the register to balance.</w:t>
      </w:r>
    </w:p>
    <w:p>
      <w:r>
        <w:t>If you make a mistake, communicate it to management rather than hiding it or independently manipulating the transaction.</w:t>
      </w:r>
    </w:p>
    <w:p>
      <w:pPr>
        <w:pStyle w:val="Heading1"/>
      </w:pPr>
      <w:r>
        <w:t>10. EVERY SALE MUST BE LOGGED PROPERLY</w:t>
      </w:r>
    </w:p>
    <w:p>
      <w:r>
        <w:t>All transactions must accurately reflect what was actually sold. POS accuracy affects cash reconciliation, inventory, accounting, reporting, restocking, and management decisions.</w:t>
      </w:r>
    </w:p>
    <w:tbl>
      <w:tblPr>
        <w:tblStyle w:val="TableGrid"/>
        <w:tblW w:type="auto" w:w="0"/>
        <w:jc w:val="center"/>
        <w:tblLook w:firstColumn="1" w:firstRow="1" w:lastColumn="0" w:lastRow="0" w:noHBand="0" w:noVBand="1" w:val="04A0"/>
      </w:tblPr>
      <w:tblGrid>
        <w:gridCol w:w="10368"/>
      </w:tblGrid>
      <w:tr>
        <w:tc>
          <w:tcPr>
            <w:tcW w:type="dxa" w:w="10368"/>
            <w:vAlign w:val="center"/>
          </w:tcPr>
          <w:p>
            <w:r/>
            <w:r>
              <w:rPr>
                <w:b/>
              </w:rPr>
              <w:t>SALE DOCUMENTATION FLOW</w:t>
            </w:r>
            <w:r>
              <w:br/>
              <w:t>COMPLETE SALE → VERIFY SALE → TAKE REQUIRED SALE PICTURE → UPLOAD TO SALES CHAT</w:t>
            </w:r>
          </w:p>
        </w:tc>
      </w:tr>
    </w:tbl>
    <w:p/>
    <w:p>
      <w:r/>
      <w:r>
        <w:rPr>
          <w:b/>
        </w:rPr>
        <w:t>SALE PICTURE REQUIREMENT</w:t>
      </w:r>
      <w:r/>
    </w:p>
    <w:p>
      <w:r>
        <w:t>Every sale requires a clear sale picture with the receipt visible. If a flyer or punch card was involved in the sale, it must also appear in the picture. All required sale pictures must be uploaded to Sales Chat by the end of the day.</w:t>
      </w:r>
    </w:p>
    <w:p>
      <w:r/>
      <w:r>
        <w:rPr>
          <w:b/>
        </w:rPr>
        <w:t>REQUIRED SALE PROOF: RECEIPT + FLYER IF APPLICABLE + PUNCH CARD IF APPLICABLE</w:t>
      </w:r>
      <w:r/>
    </w:p>
    <w:p>
      <w:pPr>
        <w:pStyle w:val="Heading1"/>
      </w:pPr>
      <w:r>
        <w:t>11. SHIFT HANDOVER — NEVER LEAVE THE STORE UNATTENDED</w:t>
      </w:r>
    </w:p>
    <w:p>
      <w:r/>
      <w:r>
        <w:rPr>
          <w:b/>
        </w:rPr>
        <w:t>YOU DO NOT LEAVE THE STORE UNTIL THE NEXT SCHEDULED EMPLOYEE HAS ARRIVED AND TAKEN OVER THE STORE.</w:t>
      </w:r>
      <w:r/>
    </w:p>
    <w:p>
      <w:r>
        <w:t>Your scheduled end time does not mean you abandon an operating store because the next employee is late. If the next employee has not arrived, contact the employee and notify management. Continue operating the store until management provides direction or another authorized employee takes over.</w:t>
      </w:r>
    </w:p>
    <w:p>
      <w:pPr>
        <w:pStyle w:val="ListBullet"/>
      </w:pPr>
      <w:r>
        <w:t>Communicate customer issues.</w:t>
      </w:r>
    </w:p>
    <w:p>
      <w:pPr>
        <w:pStyle w:val="ListBullet"/>
      </w:pPr>
      <w:r>
        <w:t>Communicate register/POS issues.</w:t>
      </w:r>
    </w:p>
    <w:p>
      <w:pPr>
        <w:pStyle w:val="ListBullet"/>
      </w:pPr>
      <w:r>
        <w:t>Communicate low-stock items.</w:t>
      </w:r>
    </w:p>
    <w:p>
      <w:pPr>
        <w:pStyle w:val="ListBullet"/>
      </w:pPr>
      <w:r>
        <w:t>Communicate unfinished or urgent store issues.</w:t>
      </w:r>
    </w:p>
    <w:p>
      <w:pPr>
        <w:pStyle w:val="ListBullet"/>
      </w:pPr>
      <w:r>
        <w:t>Communicate unusual incidents or management instructions.</w:t>
      </w:r>
    </w:p>
    <w:tbl>
      <w:tblPr>
        <w:tblStyle w:val="TableGrid"/>
        <w:tblW w:type="auto" w:w="0"/>
        <w:jc w:val="center"/>
        <w:tblLook w:firstColumn="1" w:firstRow="1" w:lastColumn="0" w:lastRow="0" w:noHBand="0" w:noVBand="1" w:val="04A0"/>
      </w:tblPr>
      <w:tblGrid>
        <w:gridCol w:w="10368"/>
      </w:tblGrid>
      <w:tr>
        <w:tc>
          <w:tcPr>
            <w:tcW w:type="dxa" w:w="10368"/>
            <w:vAlign w:val="center"/>
          </w:tcPr>
          <w:p>
            <w:r/>
            <w:r>
              <w:rPr>
                <w:b/>
              </w:rPr>
              <w:t>NON-NEGOTIABLE</w:t>
            </w:r>
            <w:r>
              <w:br/>
              <w:t>Leaving an operating store unattended is a serious violation of store procedure.</w:t>
            </w:r>
          </w:p>
        </w:tc>
      </w:tr>
    </w:tbl>
    <w:p/>
    <w:p>
      <w:pPr>
        <w:pStyle w:val="Heading1"/>
      </w:pPr>
      <w:r>
        <w:t>12. CLOSING RESPONSIBILITIES — 12:00 AM &amp; 8:00 AM</w:t>
      </w:r>
    </w:p>
    <w:p>
      <w:r>
        <w:t>Closing is a step-by-step cash, sales, and documentation process. There are two closings: the 12:00 AM DAY SALE closing and the 8:00 AM NIGHT SALE closing.</w:t>
      </w:r>
    </w:p>
    <w:tbl>
      <w:tblPr>
        <w:tblStyle w:val="TableGrid"/>
        <w:tblW w:type="auto" w:w="0"/>
        <w:jc w:val="center"/>
        <w:tblLook w:firstColumn="1" w:firstRow="1" w:lastColumn="0" w:lastRow="0" w:noHBand="0" w:noVBand="1" w:val="04A0"/>
      </w:tblPr>
      <w:tblGrid>
        <w:gridCol w:w="10368"/>
      </w:tblGrid>
      <w:tr>
        <w:tc>
          <w:tcPr>
            <w:tcW w:type="dxa" w:w="10368"/>
            <w:vAlign w:val="center"/>
          </w:tcPr>
          <w:p>
            <w:r/>
            <w:r>
              <w:rPr>
                <w:b/>
              </w:rPr>
              <w:t>SALE PERIODS</w:t>
            </w:r>
            <w:r>
              <w:br/>
              <w:t>12:00 AM Closing = DAY SALE</w:t>
              <w:br/>
              <w:t>8:00 AM Closing = NIGHT SALE</w:t>
            </w:r>
          </w:p>
        </w:tc>
      </w:tr>
    </w:tbl>
    <w:p/>
    <w:p>
      <w:pPr>
        <w:pStyle w:val="Heading2"/>
      </w:pPr>
      <w:r>
        <w:t>HOW TO DO CLOSING — STEP BY STEP</w:t>
      </w:r>
    </w:p>
    <w:p>
      <w:r/>
      <w:r>
        <w:rPr>
          <w:b/>
        </w:rPr>
        <w:t>STEP 1 — GET A BLANK CLOSING ENVELOPE</w:t>
      </w:r>
      <w:r/>
    </w:p>
    <w:p>
      <w:r>
        <w:t>Take one blank closing envelope. Write clearly and legibly. Do not reuse an old closing envelope.</w:t>
      </w:r>
    </w:p>
    <w:p>
      <w:r/>
      <w:r>
        <w:rPr>
          <w:b/>
        </w:rPr>
        <w:t>STEP 2 — WRITE THE STORE NAME</w:t>
      </w:r>
      <w:r/>
    </w:p>
    <w:p>
      <w:r>
        <w:t>At the top of the envelope, write the full store name. Example: “MK Smoke Shop.”</w:t>
      </w:r>
    </w:p>
    <w:p>
      <w:r/>
      <w:r>
        <w:rPr>
          <w:b/>
        </w:rPr>
        <w:t>STEP 3 — WRITE THE CORRECT DATE</w:t>
      </w:r>
      <w:r/>
    </w:p>
    <w:p>
      <w:r>
        <w:t>Write the closing date in the top-right corner. For the 12:00 AM closing, use the PREVIOUS calendar date because the closing belongs to the business day that just ended. Example: at 12:00 AM on 8/22/26, the DAY SALE envelope must be dated 8/21/26. For the 8:00 AM NIGHT SALE closing, use the current calendar date.</w:t>
      </w:r>
    </w:p>
    <w:p>
      <w:r/>
      <w:r>
        <w:rPr>
          <w:b/>
        </w:rPr>
        <w:t>STEP 4 — WRITE THE SALE PERIOD</w:t>
      </w:r>
      <w:r/>
    </w:p>
    <w:p>
      <w:r>
        <w:t>At 12:00 AM write DAY SALE. At 8:00 AM write NIGHT SALE. The NIGHT SALE period runs from 12:00 AM to 8:00 AM.</w:t>
      </w:r>
    </w:p>
    <w:p>
      <w:r/>
      <w:r>
        <w:rPr>
          <w:b/>
        </w:rPr>
        <w:t>STEP 5 — WRITE WHO WORKED</w:t>
      </w:r>
      <w:r/>
    </w:p>
    <w:p>
      <w:r>
        <w:t>On the bottom-right of the envelope, write every employee who worked during that sale period with exact shift times. Example: 8:00 AM–4:00 PM — Billy; 4:00 PM–10:00 PM — Yasmine; 10:00 PM–12:00 AM — Brian.</w:t>
      </w:r>
    </w:p>
    <w:p>
      <w:r/>
      <w:r>
        <w:rPr>
          <w:b/>
        </w:rPr>
        <w:t>STEP 6 — COUNT THE REGISTER</w:t>
      </w:r>
      <w:r/>
    </w:p>
    <w:p>
      <w:r>
        <w:t>Physically count all cash in the register. Never estimate.</w:t>
      </w:r>
    </w:p>
    <w:p>
      <w:r/>
      <w:r>
        <w:rPr>
          <w:b/>
        </w:rPr>
        <w:t>STEP 7 — LEAVE THE REQUIRED $200 FLOAT</w:t>
      </w:r>
      <w:r/>
    </w:p>
    <w:p>
      <w:r>
        <w:t>The register must retain $200. Remove only the cash above the required $200 float. Remove excess cash using the largest bills first while maintaining the required $200 register float.</w:t>
      </w:r>
    </w:p>
    <w:p>
      <w:r/>
      <w:r>
        <w:rPr>
          <w:b/>
        </w:rPr>
        <w:t>STEP 8 — WRITE THE CASH AMOUNT</w:t>
      </w:r>
      <w:r/>
    </w:p>
    <w:p>
      <w:r>
        <w:t>The Cash amount written on the envelope is the amount physically removed from the register and placed inside the envelope — not the total cash that was in the register before closing.</w:t>
      </w:r>
    </w:p>
    <w:p>
      <w:r/>
      <w:r>
        <w:rPr>
          <w:b/>
        </w:rPr>
        <w:t>STEP 9 — GET CREDIT SALES FROM LIGHTSPEED</w:t>
      </w:r>
      <w:r/>
    </w:p>
    <w:p>
      <w:r>
        <w:t>In Lightspeed, go to Open/Close and locate the exact Credit Sale amount for the closing period. Write that amount exactly. Do not estimate or round.</w:t>
      </w:r>
    </w:p>
    <w:p>
      <w:r/>
      <w:r>
        <w:rPr>
          <w:b/>
        </w:rPr>
        <w:t>STEP 10 — CALCULATE TOTAL</w:t>
      </w:r>
      <w:r/>
    </w:p>
    <w:p>
      <w:r>
        <w:t>Calculate CASH REMOVED + CREDIT SALES = TOTAL. Double-check the math.</w:t>
      </w:r>
    </w:p>
    <w:p>
      <w:r/>
      <w:r>
        <w:rPr>
          <w:b/>
        </w:rPr>
        <w:t>STEP 11 — COLLECT REQUIRED RECEIPTS</w:t>
      </w:r>
      <w:r/>
    </w:p>
    <w:p>
      <w:r>
        <w:t>Place the required receipts from the sale period inside the closing envelope.</w:t>
      </w:r>
    </w:p>
    <w:p>
      <w:r/>
      <w:r>
        <w:rPr>
          <w:b/>
        </w:rPr>
        <w:t>STEP 12 — INCLUDE THE BATCH REPORT</w:t>
      </w:r>
      <w:r/>
    </w:p>
    <w:p>
      <w:r>
        <w:t>At 12:00 AM, include the credit-card reader Batch Report that automatically prints. Place it inside the envelope with the receipts and cash.</w:t>
      </w:r>
    </w:p>
    <w:p>
      <w:r/>
      <w:r>
        <w:rPr>
          <w:b/>
        </w:rPr>
        <w:t>STEP 13 — VERIFY THE ENVELOPE</w:t>
      </w:r>
      <w:r/>
    </w:p>
    <w:p>
      <w:r>
        <w:t>Before sealing, verify store name, date, sale period, cash, credit, total, employee names/shifts, cash inside, receipts, batch report where required, and that exactly $200 remains in the register.</w:t>
      </w:r>
    </w:p>
    <w:p>
      <w:r/>
      <w:r>
        <w:rPr>
          <w:b/>
        </w:rPr>
        <w:t>STEP 14 — SEAL THE ENVELOPE</w:t>
      </w:r>
      <w:r/>
    </w:p>
    <w:p>
      <w:r>
        <w:t>Once every item has been verified, seal the envelope completely.</w:t>
      </w:r>
    </w:p>
    <w:p>
      <w:r/>
      <w:r>
        <w:rPr>
          <w:b/>
        </w:rPr>
        <w:t>STEP 15 — DROP THE ENVELOPE INTO THE SAFE</w:t>
      </w:r>
      <w:r/>
    </w:p>
    <w:p>
      <w:r>
        <w:t>Immediately place the sealed closing envelope into the designated safe. Closing is not complete until the envelope is sealed and secured.</w:t>
      </w:r>
    </w:p>
    <w:p>
      <w:r/>
      <w:r>
        <w:rPr>
          <w:b/>
        </w:rPr>
        <w:t>STEP 16 — POST 12:00 AM CLOSING PROOF TO SALES CHAT BY 12:15 AM</w:t>
      </w:r>
      <w:r/>
    </w:p>
    <w:p>
      <w:r>
        <w:t>After completing the 12:00 AM closing, post a clear picture of the completed closing envelope AND a clear Lightspeed picture showing the Credit Card and Cash Sales figures used for the closing. Both items must be posted to Sales Chat no later than 12:15 AM.</w:t>
      </w:r>
    </w:p>
    <w:p>
      <w:r/>
      <w:r>
        <w:rPr>
          <w:b/>
        </w:rPr>
        <w:t>IMPORTANT: Posting only the envelope is incomplete. Management must be able to compare the envelope against the Lightspeed Credit Card and Cash Sales figures.</w:t>
      </w:r>
      <w:r/>
    </w:p>
    <w:p>
      <w:pPr>
        <w:pStyle w:val="Heading2"/>
      </w:pPr>
      <w:r>
        <w:t>12:00 AM CLOSING — FULL EXAMPLE</w:t>
      </w:r>
    </w:p>
    <w:p>
      <w:r>
        <w:t>Assume the register contains $600 at 12:00 AM. The required float is $200. Therefore $400 is removed and placed in the envelope. Lightspeed Open/Close shows $900 in Credit Sales.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r>
              <w:rPr>
                <w:b/>
              </w:rPr>
              <w:t>Store</w:t>
            </w:r>
          </w:p>
        </w:tc>
        <w:tc>
          <w:tcPr>
            <w:tcW w:type="dxa" w:w="2592"/>
            <w:vAlign w:val="center"/>
            <w:shd w:fill="D9EAF7"/>
          </w:tcPr>
          <w:p>
            <w:r>
              <w:rPr>
                <w:b/>
              </w:rPr>
              <w:t>MK Smoke Shop</w:t>
            </w:r>
          </w:p>
        </w:tc>
        <w:tc>
          <w:tcPr>
            <w:tcW w:type="dxa" w:w="2592"/>
            <w:shd w:fill="D9EAF7"/>
          </w:tcPr>
          <w:p/>
        </w:tc>
        <w:tc>
          <w:tcPr>
            <w:tcW w:type="dxa" w:w="2592"/>
            <w:shd w:fill="D9EAF7"/>
          </w:tcPr>
          <w:p/>
        </w:tc>
      </w:tr>
      <w:tr>
        <w:tc>
          <w:tcPr>
            <w:tcW w:type="dxa" w:w="2592"/>
            <w:vAlign w:val="center"/>
          </w:tcPr>
          <w:p>
            <w:r>
              <w:t>Date</w:t>
            </w:r>
          </w:p>
        </w:tc>
        <w:tc>
          <w:tcPr>
            <w:tcW w:type="dxa" w:w="2592"/>
            <w:vAlign w:val="center"/>
          </w:tcPr>
          <w:p>
            <w:r>
              <w:t>8/21/26</w:t>
            </w:r>
          </w:p>
        </w:tc>
        <w:tc>
          <w:tcPr>
            <w:tcW w:type="dxa" w:w="2592"/>
          </w:tcPr>
          <w:p/>
        </w:tc>
        <w:tc>
          <w:tcPr>
            <w:tcW w:type="dxa" w:w="2592"/>
          </w:tcPr>
          <w:p/>
        </w:tc>
      </w:tr>
      <w:tr>
        <w:tc>
          <w:tcPr>
            <w:tcW w:type="dxa" w:w="2592"/>
            <w:vAlign w:val="center"/>
          </w:tcPr>
          <w:p>
            <w:r>
              <w:t>Sale Period</w:t>
            </w:r>
          </w:p>
        </w:tc>
        <w:tc>
          <w:tcPr>
            <w:tcW w:type="dxa" w:w="2592"/>
            <w:vAlign w:val="center"/>
          </w:tcPr>
          <w:p>
            <w:r>
              <w:t>DAY SALE</w:t>
            </w:r>
          </w:p>
        </w:tc>
        <w:tc>
          <w:tcPr>
            <w:tcW w:type="dxa" w:w="2592"/>
          </w:tcPr>
          <w:p/>
        </w:tc>
        <w:tc>
          <w:tcPr>
            <w:tcW w:type="dxa" w:w="2592"/>
          </w:tcPr>
          <w:p/>
        </w:tc>
      </w:tr>
      <w:tr>
        <w:tc>
          <w:tcPr>
            <w:tcW w:type="dxa" w:w="2592"/>
            <w:vAlign w:val="center"/>
          </w:tcPr>
          <w:p>
            <w:r>
              <w:t>Cash</w:t>
            </w:r>
          </w:p>
        </w:tc>
        <w:tc>
          <w:tcPr>
            <w:tcW w:type="dxa" w:w="2592"/>
            <w:vAlign w:val="center"/>
          </w:tcPr>
          <w:p>
            <w:r>
              <w:t>$400.00</w:t>
            </w:r>
          </w:p>
        </w:tc>
        <w:tc>
          <w:tcPr>
            <w:tcW w:type="dxa" w:w="2592"/>
          </w:tcPr>
          <w:p/>
        </w:tc>
        <w:tc>
          <w:tcPr>
            <w:tcW w:type="dxa" w:w="2592"/>
          </w:tcPr>
          <w:p/>
        </w:tc>
      </w:tr>
      <w:tr>
        <w:tc>
          <w:tcPr>
            <w:tcW w:type="dxa" w:w="2592"/>
            <w:vAlign w:val="center"/>
          </w:tcPr>
          <w:p>
            <w:r>
              <w:t>Credit</w:t>
            </w:r>
          </w:p>
        </w:tc>
        <w:tc>
          <w:tcPr>
            <w:tcW w:type="dxa" w:w="2592"/>
            <w:vAlign w:val="center"/>
          </w:tcPr>
          <w:p>
            <w:r>
              <w:t>$900.00</w:t>
            </w:r>
          </w:p>
        </w:tc>
        <w:tc>
          <w:tcPr>
            <w:tcW w:type="dxa" w:w="2592"/>
          </w:tcPr>
          <w:p/>
        </w:tc>
        <w:tc>
          <w:tcPr>
            <w:tcW w:type="dxa" w:w="2592"/>
          </w:tcPr>
          <w:p/>
        </w:tc>
      </w:tr>
      <w:tr>
        <w:tc>
          <w:tcPr>
            <w:tcW w:type="dxa" w:w="2592"/>
            <w:vAlign w:val="center"/>
          </w:tcPr>
          <w:p>
            <w:r>
              <w:t>Total</w:t>
            </w:r>
          </w:p>
        </w:tc>
        <w:tc>
          <w:tcPr>
            <w:tcW w:type="dxa" w:w="2592"/>
            <w:vAlign w:val="center"/>
          </w:tcPr>
          <w:p>
            <w:r>
              <w:t>$1,300.00</w:t>
            </w:r>
          </w:p>
        </w:tc>
        <w:tc>
          <w:tcPr>
            <w:tcW w:type="dxa" w:w="2592"/>
          </w:tcPr>
          <w:p/>
        </w:tc>
        <w:tc>
          <w:tcPr>
            <w:tcW w:type="dxa" w:w="2592"/>
          </w:tcPr>
          <w:p/>
        </w:tc>
      </w:tr>
      <w:tr>
        <w:tc>
          <w:tcPr>
            <w:tcW w:type="dxa" w:w="2592"/>
            <w:vAlign w:val="center"/>
          </w:tcPr>
          <w:p>
            <w:r>
              <w:t>Employees</w:t>
            </w:r>
          </w:p>
        </w:tc>
        <w:tc>
          <w:tcPr>
            <w:tcW w:type="dxa" w:w="2592"/>
            <w:vAlign w:val="center"/>
          </w:tcPr>
          <w:p>
            <w:r>
              <w:t>8AM–4PM Billy \</w:t>
            </w:r>
          </w:p>
        </w:tc>
        <w:tc>
          <w:tcPr>
            <w:tcW w:type="dxa" w:w="2592"/>
            <w:vAlign w:val="center"/>
          </w:tcPr>
          <w:p>
            <w:r>
              <w:t>4PM–10PM Yasmine \</w:t>
            </w:r>
          </w:p>
        </w:tc>
        <w:tc>
          <w:tcPr>
            <w:tcW w:type="dxa" w:w="2592"/>
            <w:vAlign w:val="center"/>
          </w:tcPr>
          <w:p>
            <w:r>
              <w:t>10PM–12AM Brian</w:t>
            </w:r>
          </w:p>
        </w:tc>
      </w:tr>
    </w:tbl>
    <w:p/>
    <w:p>
      <w:r>
        <w:t>Inside the envelope: $400 cash + required receipts + Batch Report. Inside the register: $200 cash float. Then verify, seal the envelope, and drop it into the safe.</w:t>
      </w:r>
    </w:p>
    <w:p>
      <w:pPr>
        <w:pStyle w:val="Heading2"/>
      </w:pPr>
      <w:r>
        <w:t>8:00 AM NIGHT SALE CLOSING</w:t>
      </w:r>
    </w:p>
    <w:p>
      <w:r>
        <w:t>The same process is repeated at 8:00 AM for the NIGHT SALE. Use the current date and write NIGHT SALE. The Night Sale period covers 12:00 AM to 8:00 AM. Count the register, leave the $200 float, remove excess cash, record exact Lightspeed credit sales, calculate total, document employees/shifts, include required receipts/documentation, verify, seal, and place the envelope in the safe.</w:t>
      </w:r>
    </w:p>
    <w:p>
      <w:pPr>
        <w:pStyle w:val="Heading2"/>
      </w:pPr>
      <w:r>
        <w:t>CLOSING VERIFICATION CHECK</w:t>
      </w:r>
    </w:p>
    <w:p>
      <w:pPr>
        <w:pStyle w:val="ListBullet"/>
      </w:pPr>
      <w:r>
        <w:t>Correct store name written.</w:t>
      </w:r>
    </w:p>
    <w:p>
      <w:pPr>
        <w:pStyle w:val="ListBullet"/>
      </w:pPr>
      <w:r>
        <w:t>Correct date written.</w:t>
      </w:r>
    </w:p>
    <w:p>
      <w:pPr>
        <w:pStyle w:val="ListBullet"/>
      </w:pPr>
      <w:r>
        <w:t>Correct sale period written: DAY SALE or NIGHT SALE.</w:t>
      </w:r>
    </w:p>
    <w:p>
      <w:pPr>
        <w:pStyle w:val="ListBullet"/>
      </w:pPr>
      <w:r>
        <w:t>All employee names and shift times written.</w:t>
      </w:r>
    </w:p>
    <w:p>
      <w:pPr>
        <w:pStyle w:val="ListBullet"/>
      </w:pPr>
      <w:r>
        <w:t>Exactly $200 remains in the register.</w:t>
      </w:r>
    </w:p>
    <w:p>
      <w:pPr>
        <w:pStyle w:val="ListBullet"/>
      </w:pPr>
      <w:r>
        <w:t>Excess cash counted and inside envelope.</w:t>
      </w:r>
    </w:p>
    <w:p>
      <w:pPr>
        <w:pStyle w:val="ListBullet"/>
      </w:pPr>
      <w:r>
        <w:t>Exact Lightspeed credit amount written.</w:t>
      </w:r>
    </w:p>
    <w:p>
      <w:pPr>
        <w:pStyle w:val="ListBullet"/>
      </w:pPr>
      <w:r>
        <w:t>Cash + Credit total calculated correctly.</w:t>
      </w:r>
    </w:p>
    <w:p>
      <w:pPr>
        <w:pStyle w:val="ListBullet"/>
      </w:pPr>
      <w:r>
        <w:t>Required receipts inside envelope.</w:t>
      </w:r>
    </w:p>
    <w:p>
      <w:pPr>
        <w:pStyle w:val="ListBullet"/>
      </w:pPr>
      <w:r>
        <w:t>Batch Report inside envelope when required.</w:t>
      </w:r>
    </w:p>
    <w:p>
      <w:pPr>
        <w:pStyle w:val="ListBullet"/>
      </w:pPr>
      <w:r>
        <w:t>Any discrepancy reported instead of hidden.</w:t>
      </w:r>
    </w:p>
    <w:p>
      <w:pPr>
        <w:pStyle w:val="ListBullet"/>
      </w:pPr>
      <w:r>
        <w:t>Envelope sealed.</w:t>
      </w:r>
    </w:p>
    <w:p>
      <w:pPr>
        <w:pStyle w:val="ListBullet"/>
      </w:pPr>
      <w:r>
        <w:t>Envelope dropped into the safe.</w:t>
      </w:r>
    </w:p>
    <w:p>
      <w:pPr>
        <w:pStyle w:val="ListBullet"/>
      </w:pPr>
      <w:r>
        <w:t>12:00 AM closing envelope picture posted to Sales Chat by 12:15 AM.</w:t>
      </w:r>
    </w:p>
    <w:p>
      <w:pPr>
        <w:pStyle w:val="ListBullet"/>
      </w:pPr>
      <w:r>
        <w:t>Lightspeed Credit Card and Cash Sales picture posted to Sales Chat by 12:15 AM.</w:t>
      </w:r>
    </w:p>
    <w:p>
      <w:pPr>
        <w:pStyle w:val="ListBullet"/>
      </w:pPr>
      <w:r>
        <w:t>Envelope picture and Lightspeed sales picture match the figures used for closing.</w:t>
      </w:r>
    </w:p>
    <w:p>
      <w:pPr>
        <w:pStyle w:val="Heading1"/>
      </w:pPr>
      <w:r>
        <w:t>13. RETAIL ASSOCIATE STANDARD</w:t>
      </w:r>
    </w:p>
    <w:p>
      <w:r>
        <w:t>A successful Retail Sales Associate should be able to run the store correctly even when a manager is not physically present. Take ownership of the customer, the store, the register, the cleanliness, the documentation, the company chats, the assigned work, the handoff, and the closing.</w:t>
      </w:r>
    </w:p>
    <w:p>
      <w:pPr>
        <w:pStyle w:val="Heading1"/>
      </w:pPr>
      <w:r>
        <w:t>NON-NEGOTIABLES</w:t>
      </w:r>
    </w:p>
    <w:p>
      <w:r/>
      <w:r>
        <w:rPr>
          <w:b/>
        </w:rPr>
        <w:t>NEVER leave the store until the next employee arrives and takes over.</w:t>
      </w:r>
      <w:r/>
    </w:p>
    <w:p>
      <w:r/>
      <w:r>
        <w:rPr>
          <w:b/>
        </w:rPr>
        <w:t>EVERY sale must have a picture with the receipt visible; include the flyer and/or punch card when applicable, and upload required sale pictures to Sales Chat by end of day.</w:t>
      </w:r>
      <w:r/>
    </w:p>
    <w:p>
      <w:r/>
      <w:r>
        <w:rPr>
          <w:b/>
        </w:rPr>
        <w:t>TEAM CHAT is the primary store communication channel and employees must remain active on it throughout the shift. MARKETING CHAT is for the marketing briefing and definitive marketing proof.</w:t>
      </w:r>
      <w:r/>
    </w:p>
    <w:p>
      <w:r/>
      <w:r>
        <w:rPr>
          <w:b/>
        </w:rPr>
        <w:t>ALL register counts, cash, credit sales, totals, and closing envelopes must be accurate.</w:t>
      </w:r>
      <w:r/>
    </w:p>
    <w:p>
      <w:r/>
      <w:r>
        <w:rPr>
          <w:b/>
        </w:rPr>
        <w:t>THE $200 register float must remain in the register after closing.</w:t>
      </w:r>
      <w:r/>
    </w:p>
    <w:p>
      <w:r/>
      <w:r>
        <w:rPr>
          <w:b/>
        </w:rPr>
        <w:t>CLOSING is not complete until the envelope is verified, sealed, and placed in the safe.</w:t>
      </w:r>
      <w:r/>
    </w:p>
    <w:p>
      <w:r/>
      <w:r>
        <w:rPr>
          <w:b/>
        </w:rPr>
        <w:t>12:00 AM CLOSING PROOF must include BOTH the completed envelope picture and Lightspeed Credit Card/Cash Sales picture in Sales Chat by 12:15 AM.</w:t>
      </w:r>
      <w:r/>
    </w:p>
    <w:p>
      <w:r/>
      <w:r>
        <w:rPr>
          <w:b/>
        </w:rPr>
        <w:t>DO NOT hide mistakes, discrepancies, missed work, or missing proof. Communicate and escalate.</w:t>
      </w:r>
      <w:r/>
    </w:p>
    <w:p>
      <w:pPr>
        <w:pStyle w:val="Heading1"/>
      </w:pPr>
      <w:r>
        <w:t>ADVANCED GENERAL RETAIL OPERATING SOPs</w:t>
      </w:r>
    </w:p>
    <w:p>
      <w:r>
        <w:t>The following procedures cover common situations that occur while operating a high-volume retail store. Employees should not improvise when an approved procedure exists. If a situation falls outside employee authority, pause the affected action when safe, protect the customer and business, document the issue, and contact management.</w:t>
      </w:r>
    </w:p>
    <w:tbl>
      <w:tblPr>
        <w:tblStyle w:val="TableGrid"/>
        <w:tblW w:type="auto" w:w="0"/>
        <w:jc w:val="center"/>
        <w:tblLook w:firstColumn="1" w:firstRow="1" w:lastColumn="0" w:lastRow="0" w:noHBand="0" w:noVBand="1" w:val="04A0"/>
      </w:tblPr>
      <w:tblGrid>
        <w:gridCol w:w="10368"/>
      </w:tblGrid>
      <w:tr>
        <w:tc>
          <w:tcPr>
            <w:tcW w:type="dxa" w:w="10368"/>
            <w:vAlign w:val="center"/>
          </w:tcPr>
          <w:p>
            <w:r/>
            <w:r>
              <w:rPr>
                <w:b/>
              </w:rPr>
              <w:t>OPERATING RULE</w:t>
            </w:r>
            <w:r>
              <w:br/>
              <w:t>CHECK THE SOP → FOLLOW THE PROCEDURE → DOCUMENT REQUIRED PROOF → ESCALATE WHEN OUTSIDE YOUR AUTHORITY.</w:t>
            </w:r>
          </w:p>
        </w:tc>
      </w:tr>
    </w:tbl>
    <w:p/>
    <w:p>
      <w:pPr>
        <w:pStyle w:val="Heading1"/>
      </w:pPr>
      <w:r>
        <w:t>CUSTOMER ENTRY-TO-EXIT SOP</w:t>
      </w:r>
    </w:p>
    <w:p>
      <w:pPr>
        <w:pStyle w:val="ListNumber"/>
      </w:pPr>
      <w:r>
        <w:t>Acknowledge every entering customer promptly, even if you are already helping someone. A simple greeting lets the customer know they have been seen.</w:t>
      </w:r>
    </w:p>
    <w:p>
      <w:pPr>
        <w:pStyle w:val="ListNumber"/>
      </w:pPr>
      <w:r>
        <w:t>If available, approach with an open question such as: “What can I help you find today?” Avoid immediately pressuring the customer.</w:t>
      </w:r>
    </w:p>
    <w:p>
      <w:pPr>
        <w:pStyle w:val="ListNumber"/>
      </w:pPr>
      <w:r>
        <w:t>Ask questions to understand the customer's need, preferences, budget, and what they have used before.</w:t>
      </w:r>
    </w:p>
    <w:p>
      <w:pPr>
        <w:pStyle w:val="ListNumber"/>
      </w:pPr>
      <w:r>
        <w:t>Recommend the best-fit option first. Explain meaningful differences without inventing product claims.</w:t>
      </w:r>
    </w:p>
    <w:p>
      <w:pPr>
        <w:pStyle w:val="ListNumber"/>
      </w:pPr>
      <w:r>
        <w:t>Where appropriate, recommend complementary products, current approved promotions, loyalty/punch-card opportunities, or other relevant add-ons.</w:t>
      </w:r>
    </w:p>
    <w:p>
      <w:pPr>
        <w:pStyle w:val="ListNumber"/>
      </w:pPr>
      <w:r>
        <w:t>Confirm the customer's selection before ringing the sale.</w:t>
      </w:r>
    </w:p>
    <w:p>
      <w:pPr>
        <w:pStyle w:val="ListNumber"/>
      </w:pPr>
      <w:r>
        <w:t>Ring every item accurately in Lightspeed and use the correct payment method and authorized discount.</w:t>
      </w:r>
    </w:p>
    <w:p>
      <w:pPr>
        <w:pStyle w:val="ListNumber"/>
      </w:pPr>
      <w:r>
        <w:t>Provide the receipt. Complete the required Sales Chat picture with the receipt and, when applicable, the customer's flyer and/or punch card.</w:t>
      </w:r>
    </w:p>
    <w:p>
      <w:pPr>
        <w:pStyle w:val="ListNumber"/>
      </w:pPr>
      <w:r>
        <w:t>Thank the customer and invite them back.</w:t>
      </w:r>
    </w:p>
    <w:p>
      <w:pPr>
        <w:pStyle w:val="ListNumber"/>
      </w:pPr>
      <w:r>
        <w:t>Immediately reset the area: return moved products, straighten the display, remove trash, and prepare for the next customer.</w:t>
      </w:r>
    </w:p>
    <w:p>
      <w:pPr>
        <w:pStyle w:val="Heading2"/>
      </w:pPr>
      <w:r>
        <w:t>Special Customer Situations</w:t>
      </w:r>
    </w:p>
    <w:p>
      <w:pPr>
        <w:pStyle w:val="ListBullet"/>
      </w:pPr>
      <w:r>
        <w:t>Customer says “I’m just looking.” → Acknowledge them, give them space, and remain available. Do not follow or pressure them.</w:t>
      </w:r>
    </w:p>
    <w:p>
      <w:pPr>
        <w:pStyle w:val="ListBullet"/>
      </w:pPr>
      <w:r>
        <w:t>Multiple customers enter → Acknowledge everyone, finish the current transaction efficiently, and let waiting customers know you will be with them shortly.</w:t>
      </w:r>
    </w:p>
    <w:p>
      <w:pPr>
        <w:pStyle w:val="ListBullet"/>
      </w:pPr>
      <w:r>
        <w:t>You do not know the answer → Do not guess. Check approved information or contact management.</w:t>
      </w:r>
    </w:p>
    <w:p>
      <w:pPr>
        <w:pStyle w:val="ListBullet"/>
      </w:pPr>
      <w:r>
        <w:t>Customer wants something unavailable → Offer an approved alternative when appropriate and communicate important out-of-stock demand through the store system.</w:t>
      </w:r>
    </w:p>
    <w:p>
      <w:pPr>
        <w:pStyle w:val="Heading1"/>
      </w:pPr>
      <w:r>
        <w:t>AGE-RESTRICTED SALES &amp; ID VERIFICATION SOP</w:t>
      </w:r>
    </w:p>
    <w:p>
      <w:r>
        <w:t>Age-restricted products must be sold only in accordance with current company policy and applicable law. Employees must complete company age-verification training and follow the current posted ID policy. When the policy requires ID, the sale does not continue until acceptable ID has been verified.</w:t>
      </w:r>
    </w:p>
    <w:p>
      <w:pPr>
        <w:pStyle w:val="ListNumber"/>
      </w:pPr>
      <w:r>
        <w:t>Ask for the customer's physical acceptable identification when required by company policy.</w:t>
      </w:r>
    </w:p>
    <w:p>
      <w:pPr>
        <w:pStyle w:val="ListNumber"/>
      </w:pPr>
      <w:r>
        <w:t>Hold/view the ID clearly enough to inspect it; do not rely only on a customer stating their age.</w:t>
      </w:r>
    </w:p>
    <w:p>
      <w:pPr>
        <w:pStyle w:val="ListNumber"/>
      </w:pPr>
      <w:r>
        <w:t>Check the photograph and confirm the ID reasonably matches the person presenting it.</w:t>
      </w:r>
    </w:p>
    <w:p>
      <w:pPr>
        <w:pStyle w:val="ListNumber"/>
      </w:pPr>
      <w:r>
        <w:t>Check the date of birth against the current legal/company age requirement.</w:t>
      </w:r>
    </w:p>
    <w:p>
      <w:pPr>
        <w:pStyle w:val="ListNumber"/>
      </w:pPr>
      <w:r>
        <w:t>Check the expiration date and other obvious signs that the ID may be invalid or altered.</w:t>
      </w:r>
    </w:p>
    <w:p>
      <w:pPr>
        <w:pStyle w:val="ListNumber"/>
      </w:pPr>
      <w:r>
        <w:t>If the ID is missing, unacceptable, expired where prohibited by policy, clearly does not match, appears altered, or cannot be confidently verified, stop the restricted sale and contact management when needed.</w:t>
      </w:r>
    </w:p>
    <w:p>
      <w:pPr>
        <w:pStyle w:val="ListNumber"/>
      </w:pPr>
      <w:r>
        <w:t>Never complete a restricted sale because a customer is upset, is a regular customer, says another employee allows it, or pressures you.</w:t>
      </w:r>
    </w:p>
    <w:p>
      <w:pPr>
        <w:pStyle w:val="ListNumber"/>
      </w:pPr>
      <w:r>
        <w:t>Do not assist an apparent third-party purchase intended to bypass age restrictions. Escalate suspicious situations to management.</w:t>
      </w:r>
    </w:p>
    <w:p>
      <w:pPr>
        <w:pStyle w:val="ListNumber"/>
      </w:pPr>
      <w:r>
        <w:t>Remain calm and professional when refusing a sale. Do not argue.</w:t>
      </w:r>
    </w:p>
    <w:tbl>
      <w:tblPr>
        <w:tblStyle w:val="TableGrid"/>
        <w:tblW w:type="auto" w:w="0"/>
        <w:jc w:val="center"/>
        <w:tblLook w:firstColumn="1" w:firstRow="1" w:lastColumn="0" w:lastRow="0" w:noHBand="0" w:noVBand="1" w:val="04A0"/>
      </w:tblPr>
      <w:tblGrid>
        <w:gridCol w:w="10368"/>
      </w:tblGrid>
      <w:tr>
        <w:tc>
          <w:tcPr>
            <w:tcW w:type="dxa" w:w="10368"/>
            <w:vAlign w:val="center"/>
          </w:tcPr>
          <w:p>
            <w:r/>
            <w:r>
              <w:rPr>
                <w:b/>
              </w:rPr>
              <w:t>COMPLIANCE RULE</w:t>
            </w:r>
            <w:r>
              <w:br/>
              <w:t>When an age-restricted sale cannot be verified under the current policy, DO NOT GUESS AND DO NOT OVERRIDE THE POLICY.</w:t>
            </w:r>
          </w:p>
        </w:tc>
      </w:tr>
    </w:tbl>
    <w:p/>
    <w:p>
      <w:pPr>
        <w:pStyle w:val="Heading1"/>
      </w:pPr>
      <w:r>
        <w:t>CASH &amp; REGISTER HANDLING SOP</w:t>
      </w:r>
    </w:p>
    <w:p>
      <w:pPr>
        <w:pStyle w:val="ListNumber"/>
      </w:pPr>
      <w:r>
        <w:t>Only authorized employees may operate or access the register during their shift.</w:t>
      </w:r>
    </w:p>
    <w:p>
      <w:pPr>
        <w:pStyle w:val="ListNumber"/>
      </w:pPr>
      <w:r>
        <w:t>Keep personal money separate from store money at all times.</w:t>
      </w:r>
    </w:p>
    <w:p>
      <w:pPr>
        <w:pStyle w:val="ListNumber"/>
      </w:pPr>
      <w:r>
        <w:t>Before accepting cash, state/confirm the amount tendered when useful and keep the bill visible until change is determined.</w:t>
      </w:r>
    </w:p>
    <w:p>
      <w:pPr>
        <w:pStyle w:val="ListNumber"/>
      </w:pPr>
      <w:r>
        <w:t>Enter the transaction accurately in Lightspeed before completing the cash exchange.</w:t>
      </w:r>
    </w:p>
    <w:p>
      <w:pPr>
        <w:pStyle w:val="ListNumber"/>
      </w:pPr>
      <w:r>
        <w:t>Count change carefully. When appropriate, count it back to the customer rather than handing over an unverified stack.</w:t>
      </w:r>
    </w:p>
    <w:p>
      <w:pPr>
        <w:pStyle w:val="ListNumber"/>
      </w:pPr>
      <w:r>
        <w:t>Close the cash drawer after the transaction. Do not leave the drawer open unnecessarily.</w:t>
      </w:r>
    </w:p>
    <w:p>
      <w:pPr>
        <w:pStyle w:val="ListNumber"/>
      </w:pPr>
      <w:r>
        <w:t>Do not borrow from the register, make change for personal purposes, exchange store cash without an approved business reason, or remove cash except under an approved procedure.</w:t>
      </w:r>
    </w:p>
    <w:p>
      <w:pPr>
        <w:pStyle w:val="ListNumber"/>
      </w:pPr>
      <w:r>
        <w:t>For suspicious currency, follow the store's approved counterfeit-currency procedure and contact management. Do not create a confrontation.</w:t>
      </w:r>
    </w:p>
    <w:p>
      <w:pPr>
        <w:pStyle w:val="ListNumber"/>
      </w:pPr>
      <w:r>
        <w:t>If the register is short or over, recount once carefully, review obvious transaction mistakes, and immediately report the discrepancy. Never add personal money or alter a transaction to force the drawer to balance.</w:t>
      </w:r>
    </w:p>
    <w:p>
      <w:pPr>
        <w:pStyle w:val="ListNumber"/>
      </w:pPr>
      <w:r>
        <w:t>If the store is running low on change, notify management before it becomes an operational problem.</w:t>
      </w:r>
    </w:p>
    <w:p>
      <w:pPr>
        <w:pStyle w:val="Heading1"/>
      </w:pPr>
      <w:r>
        <w:t>CARD / PAYMENT PROBLEM SOP</w:t>
      </w:r>
    </w:p>
    <w:p>
      <w:pPr>
        <w:pStyle w:val="ListNumber"/>
      </w:pPr>
      <w:r>
        <w:t>If a card declines, do not repeatedly force the same transaction. Inform the customer that the payment did not approve and ask for another approved payment method.</w:t>
      </w:r>
    </w:p>
    <w:p>
      <w:pPr>
        <w:pStyle w:val="ListNumber"/>
      </w:pPr>
      <w:r>
        <w:t>If the terminal freezes or disconnects, do not assume the sale completed. Verify Lightspeed/terminal status before giving merchandise to the customer.</w:t>
      </w:r>
    </w:p>
    <w:p>
      <w:pPr>
        <w:pStyle w:val="ListNumber"/>
      </w:pPr>
      <w:r>
        <w:t>If a customer says they were charged twice, do not issue an unapproved cash refund. Verify the transaction history and contact management when required.</w:t>
      </w:r>
    </w:p>
    <w:p>
      <w:pPr>
        <w:pStyle w:val="ListNumber"/>
      </w:pPr>
      <w:r>
        <w:t>If a receipt does not print, verify the transaction in Lightspeed before rerunning payment. Never charge the customer again merely because a receipt failed to print.</w:t>
      </w:r>
    </w:p>
    <w:p>
      <w:pPr>
        <w:pStyle w:val="ListNumber"/>
      </w:pPr>
      <w:r>
        <w:t>If the customer shows a bank notification but Lightspeed does not show an approved completed transaction, follow the approved payment-verification/escalation process. A phone notification alone does not authorize an employee to manually mark a sale paid.</w:t>
      </w:r>
    </w:p>
    <w:p>
      <w:pPr>
        <w:pStyle w:val="ListNumber"/>
      </w:pPr>
      <w:r>
        <w:t>If the wrong payment method was selected in Lightspeed, do not hide or manipulate the mistake. Notify management and follow the approved correction procedure.</w:t>
      </w:r>
    </w:p>
    <w:p>
      <w:pPr>
        <w:pStyle w:val="Heading1"/>
      </w:pPr>
      <w:r>
        <w:t>RETURNS, EXCHANGES &amp; REFUNDS SOP</w:t>
      </w:r>
    </w:p>
    <w:p>
      <w:r>
        <w:t>Employees must follow the current posted company return/refund policy. Employee authority is limited to what that policy and management specifically authorize.</w:t>
      </w:r>
    </w:p>
    <w:p>
      <w:pPr>
        <w:pStyle w:val="ListNumber"/>
      </w:pPr>
      <w:r>
        <w:t>Ask what happened and inspect the product/receipt as permitted by company policy.</w:t>
      </w:r>
    </w:p>
    <w:p>
      <w:pPr>
        <w:pStyle w:val="ListNumber"/>
      </w:pPr>
      <w:r>
        <w:t>Determine whether the request falls within the current return/exchange policy.</w:t>
      </w:r>
    </w:p>
    <w:p>
      <w:pPr>
        <w:pStyle w:val="ListNumber"/>
      </w:pPr>
      <w:r>
        <w:t>Do not promise a refund, exchange, store credit, or exception before confirming that it is authorized.</w:t>
      </w:r>
    </w:p>
    <w:p>
      <w:pPr>
        <w:pStyle w:val="ListNumber"/>
      </w:pPr>
      <w:r>
        <w:t>Opened, used, damaged, defective, or regulated products must be handled according to their specific company policy.</w:t>
      </w:r>
    </w:p>
    <w:p>
      <w:pPr>
        <w:pStyle w:val="ListNumber"/>
      </w:pPr>
      <w:r>
        <w:t>If the request requires manager approval, explain that management approval is required and escalate it.</w:t>
      </w:r>
    </w:p>
    <w:p>
      <w:pPr>
        <w:pStyle w:val="ListNumber"/>
      </w:pPr>
      <w:r>
        <w:t>Any approved refund/exchange must be processed accurately in Lightspeed using the approved transaction procedure.</w:t>
      </w:r>
    </w:p>
    <w:p>
      <w:pPr>
        <w:pStyle w:val="ListNumber"/>
      </w:pPr>
      <w:r>
        <w:t>Document required refund/exchange information and proof in the designated company channel.</w:t>
      </w:r>
    </w:p>
    <w:p>
      <w:pPr>
        <w:pStyle w:val="ListNumber"/>
      </w:pPr>
      <w:r>
        <w:t>Never give cash from the register to resolve a complaint unless the approved refund procedure specifically authorizes it.</w:t>
      </w:r>
    </w:p>
    <w:p>
      <w:pPr>
        <w:pStyle w:val="Heading1"/>
      </w:pPr>
      <w:r>
        <w:t>DISCOUNTS, FLYERS, PUNCH CARDS &amp; PROMOTIONS SOP</w:t>
      </w:r>
    </w:p>
    <w:p>
      <w:pPr>
        <w:pStyle w:val="ListNumber"/>
      </w:pPr>
      <w:r>
        <w:t>Use only current company-approved promotions and discounts.</w:t>
      </w:r>
    </w:p>
    <w:p>
      <w:pPr>
        <w:pStyle w:val="ListNumber"/>
      </w:pPr>
      <w:r>
        <w:t>Verify the customer meets the promotion requirements before applying it.</w:t>
      </w:r>
    </w:p>
    <w:p>
      <w:pPr>
        <w:pStyle w:val="ListNumber"/>
      </w:pPr>
      <w:r>
        <w:t>When a flyer or punch card is involved, follow the current promotion rules and include it in the required Sales Chat sale picture.</w:t>
      </w:r>
    </w:p>
    <w:p>
      <w:pPr>
        <w:pStyle w:val="ListNumber"/>
      </w:pPr>
      <w:r>
        <w:t>Do not create, increase, stack, or extend discounts unless company policy specifically allows it.</w:t>
      </w:r>
    </w:p>
    <w:p>
      <w:pPr>
        <w:pStyle w:val="ListNumber"/>
      </w:pPr>
      <w:r>
        <w:t>Do not use another customer's coupon, punch card, loyalty benefit, or proof to discount an unrelated transaction.</w:t>
      </w:r>
    </w:p>
    <w:p>
      <w:pPr>
        <w:pStyle w:val="ListNumber"/>
      </w:pPr>
      <w:r>
        <w:t>If a promotion is unclear or the customer claims a discount you cannot verify, check the briefing/current promotion information or contact management before applying it.</w:t>
      </w:r>
    </w:p>
    <w:p>
      <w:pPr>
        <w:pStyle w:val="ListNumber"/>
      </w:pPr>
      <w:r>
        <w:t>Ring the discount correctly in Lightspeed so reporting remains accurate.</w:t>
      </w:r>
    </w:p>
    <w:p>
      <w:pPr>
        <w:pStyle w:val="Heading1"/>
      </w:pPr>
      <w:r>
        <w:t>MERCHANDISE RECOVERY &amp; STORE PRESENTATION SOP</w:t>
      </w:r>
    </w:p>
    <w:p>
      <w:pPr>
        <w:pStyle w:val="ListNumber"/>
      </w:pPr>
      <w:r>
        <w:t>Continuously return misplaced merchandise to its correct location.</w:t>
      </w:r>
    </w:p>
    <w:p>
      <w:pPr>
        <w:pStyle w:val="ListNumber"/>
      </w:pPr>
      <w:r>
        <w:t>Face products neatly toward the customer and straighten crooked or disorganized displays.</w:t>
      </w:r>
    </w:p>
    <w:p>
      <w:pPr>
        <w:pStyle w:val="ListNumber"/>
      </w:pPr>
      <w:r>
        <w:t>Do not leave empty boxes, packaging, trash, or shipment materials on the customer-facing floor.</w:t>
      </w:r>
    </w:p>
    <w:p>
      <w:pPr>
        <w:pStyle w:val="ListNumber"/>
      </w:pPr>
      <w:r>
        <w:t>Refill customer-facing merchandise from approved available backstock when permitted.</w:t>
      </w:r>
    </w:p>
    <w:p>
      <w:pPr>
        <w:pStyle w:val="ListNumber"/>
      </w:pPr>
      <w:r>
        <w:t>Keep showcases organized by the approved store layout; do not randomly relocate categories because another spot looks easier.</w:t>
      </w:r>
    </w:p>
    <w:p>
      <w:pPr>
        <w:pStyle w:val="ListNumber"/>
      </w:pPr>
      <w:r>
        <w:t>After a customer handles multiple products, reset the area once the customer leaves or completes the purchase.</w:t>
      </w:r>
    </w:p>
    <w:p>
      <w:pPr>
        <w:pStyle w:val="ListNumber"/>
      </w:pPr>
      <w:r>
        <w:t>Check price labels/signage where applicable. If a price is missing or questionable, verify it rather than guessing.</w:t>
      </w:r>
    </w:p>
    <w:p>
      <w:pPr>
        <w:pStyle w:val="ListNumber"/>
      </w:pPr>
      <w:r>
        <w:t>Step back periodically and view the store from the customer's perspective: entrance, counters, showcases, walls, shelves, lighting, floors, and overall organization.</w:t>
      </w:r>
    </w:p>
    <w:p>
      <w:pPr>
        <w:pStyle w:val="Heading1"/>
      </w:pPr>
      <w:r>
        <w:t>LOW-STOCK &amp; RESTOCK SOP</w:t>
      </w:r>
    </w:p>
    <w:p>
      <w:pPr>
        <w:pStyle w:val="ListNumber"/>
      </w:pPr>
      <w:r>
        <w:t>When a product is visibly low, check approved backstock before declaring it unavailable.</w:t>
      </w:r>
    </w:p>
    <w:p>
      <w:pPr>
        <w:pStyle w:val="ListNumber"/>
      </w:pPr>
      <w:r>
        <w:t>If backstock is available, replenish the customer-facing area neatly and safely.</w:t>
      </w:r>
    </w:p>
    <w:p>
      <w:pPr>
        <w:pStyle w:val="ListNumber"/>
      </w:pPr>
      <w:r>
        <w:t>If the item is out or critically low, communicate it through the designated store process so management/restock personnel know.</w:t>
      </w:r>
    </w:p>
    <w:p>
      <w:pPr>
        <w:pStyle w:val="ListNumber"/>
      </w:pPr>
      <w:r>
        <w:t>Do not hide low-stock conditions by spreading a few units across a large display.</w:t>
      </w:r>
    </w:p>
    <w:p>
      <w:pPr>
        <w:pStyle w:val="ListNumber"/>
      </w:pPr>
      <w:r>
        <w:t>Do not leave sellable merchandise sitting in boxes when it should be stocked and you are authorized to stock it.</w:t>
      </w:r>
    </w:p>
    <w:p>
      <w:pPr>
        <w:pStyle w:val="ListNumber"/>
      </w:pPr>
      <w:r>
        <w:t>Report recurring customer demand for unavailable products when it may help purchasing/restock decisions.</w:t>
      </w:r>
    </w:p>
    <w:p>
      <w:pPr>
        <w:pStyle w:val="Heading1"/>
      </w:pPr>
      <w:r>
        <w:t>RECEIVING DELIVERIES SOP</w:t>
      </w:r>
    </w:p>
    <w:p>
      <w:pPr>
        <w:pStyle w:val="ListNumber"/>
      </w:pPr>
      <w:r>
        <w:t>Confirm the delivery is intended for the correct store before accepting it.</w:t>
      </w:r>
    </w:p>
    <w:p>
      <w:pPr>
        <w:pStyle w:val="ListNumber"/>
      </w:pPr>
      <w:r>
        <w:t>Do not sign documents you are not authorized to sign.</w:t>
      </w:r>
    </w:p>
    <w:p>
      <w:pPr>
        <w:pStyle w:val="ListNumber"/>
      </w:pPr>
      <w:r>
        <w:t>Count visible boxes/packages and check for obvious damage before acknowledging receipt when the process allows.</w:t>
      </w:r>
    </w:p>
    <w:p>
      <w:pPr>
        <w:pStyle w:val="ListNumber"/>
      </w:pPr>
      <w:r>
        <w:t>Keep deliveries from blocking exits, customer walkways, or register operations.</w:t>
      </w:r>
    </w:p>
    <w:p>
      <w:pPr>
        <w:pStyle w:val="ListNumber"/>
      </w:pPr>
      <w:r>
        <w:t>Place received merchandise in the designated secure staging/backstock area until it can be processed.</w:t>
      </w:r>
    </w:p>
    <w:p>
      <w:pPr>
        <w:pStyle w:val="ListNumber"/>
      </w:pPr>
      <w:r>
        <w:t>Photograph/document visible damage, shortages, wrong-store deliveries, or other discrepancies and notify management.</w:t>
      </w:r>
    </w:p>
    <w:p>
      <w:pPr>
        <w:pStyle w:val="ListNumber"/>
      </w:pPr>
      <w:r>
        <w:t>Do not allow an unknown person unrestricted access to back rooms, behind the counter, or other employee-only areas merely because they claim to be a vendor.</w:t>
      </w:r>
    </w:p>
    <w:p>
      <w:pPr>
        <w:pStyle w:val="Heading1"/>
        <w:spacing w:before="200" w:after="60"/>
      </w:pPr>
      <w:r>
        <w:rPr>
          <w:rFonts w:ascii="Arial" w:hAnsi="Arial"/>
          <w:b/>
          <w:sz w:val="20"/>
        </w:rPr>
        <w:t>3.4 — STOCKING / STORE SYSTEMS</w:t>
      </w:r>
    </w:p>
    <w:p>
      <w:pPr>
        <w:spacing w:before="40" w:after="60"/>
      </w:pPr>
      <w:r>
        <w:rPr>
          <w:rFonts w:ascii="Arial" w:hAnsi="Arial"/>
          <w:b w:val="0"/>
          <w:sz w:val="20"/>
        </w:rPr>
        <w:t>PURPOSE: Every restock must move from delivery/staging to the customer-facing shelf quickly and accurately. Employees are responsible for getting approved merchandise onto the shelves as soon as the restock reaches the store. Stock sitting in boxes is not considered completed work when it is ready and authorized to be stocked.</w:t>
      </w:r>
    </w:p>
    <w:p>
      <w:pPr>
        <w:pStyle w:val="Heading2"/>
        <w:spacing w:before="120" w:after="60"/>
      </w:pPr>
      <w:r>
        <w:rPr>
          <w:rFonts w:ascii="Arial" w:hAnsi="Arial"/>
          <w:b/>
          <w:sz w:val="20"/>
        </w:rPr>
        <w:t>IMMEDIATE RESTOCK RULE</w:t>
      </w:r>
    </w:p>
    <w:p>
      <w:pPr>
        <w:spacing w:before="40" w:after="60"/>
      </w:pPr>
      <w:r>
        <w:rPr>
          <w:rFonts w:ascii="Arial" w:hAnsi="Arial"/>
          <w:b w:val="0"/>
          <w:sz w:val="20"/>
        </w:rPr>
        <w:t>As soon as a restock arrives and is available for processing, the Sales Associate must begin getting the merchandise onto the correct shelves as soon as customer traffic reasonably allows. Do not wait until the end of the shift, the next day, or until a Manager reminds you.</w:t>
      </w:r>
    </w:p>
    <w:p>
      <w:pPr>
        <w:spacing w:before="40" w:after="60"/>
      </w:pPr>
      <w:r>
        <w:rPr>
          <w:rFonts w:ascii="Arial" w:hAnsi="Arial"/>
          <w:b w:val="0"/>
          <w:sz w:val="20"/>
        </w:rPr>
        <w:t>If customers require immediate attention, pause stocking, serve the customer, and return to stocking immediately after the customer interaction. Customer service always comes first, but customer traffic is not a reason to abandon the restock.</w:t>
      </w:r>
    </w:p>
    <w:p>
      <w:pPr>
        <w:pStyle w:val="Heading2"/>
        <w:spacing w:before="120" w:after="60"/>
      </w:pPr>
      <w:r>
        <w:rPr>
          <w:rFonts w:ascii="Arial" w:hAnsi="Arial"/>
          <w:b/>
          <w:sz w:val="20"/>
        </w:rPr>
        <w:t>TWO-SHIFT-LENGTH STOCKING DEADLINE</w:t>
      </w:r>
    </w:p>
    <w:p>
      <w:pPr>
        <w:spacing w:before="40" w:after="60"/>
      </w:pPr>
      <w:r>
        <w:rPr>
          <w:rFonts w:ascii="Arial" w:hAnsi="Arial"/>
          <w:b w:val="0"/>
          <w:sz w:val="20"/>
        </w:rPr>
        <w:t>All restock inventory must be fully stocked on the appropriate customer-facing shelves within TWO SHIFT LENGTHS from when the restock becomes available to the store.</w:t>
      </w:r>
    </w:p>
    <w:p>
      <w:pPr>
        <w:spacing w:before="40" w:after="60"/>
      </w:pPr>
      <w:r>
        <w:rPr>
          <w:rFonts w:ascii="Arial" w:hAnsi="Arial"/>
          <w:b w:val="0"/>
          <w:sz w:val="20"/>
        </w:rPr>
        <w:t>A shift length means one scheduled Sales Associate shift. The Manager tracks the deadline when the restock arrives and ensures the work is completed within the two-shift window.</w:t>
      </w:r>
    </w:p>
    <w:p>
      <w:pPr>
        <w:spacing w:before="40" w:after="60"/>
      </w:pPr>
      <w:r>
        <w:rPr>
          <w:rFonts w:ascii="Arial" w:hAnsi="Arial"/>
          <w:b w:val="0"/>
          <w:sz w:val="20"/>
        </w:rPr>
        <w:t>Do not treat the two-shift window as permission to wait. The standard is to stock the merchandise immediately; the two-shift rule is the maximum completion window for the restock.</w:t>
      </w:r>
    </w:p>
    <w:p>
      <w:pPr>
        <w:spacing w:before="40" w:after="60"/>
      </w:pPr>
      <w:r>
        <w:rPr>
          <w:rFonts w:ascii="Arial" w:hAnsi="Arial"/>
          <w:b w:val="0"/>
          <w:sz w:val="20"/>
        </w:rPr>
        <w:t>If a restock arrives near the end of a shift, the outgoing Associate must make meaningful progress before handoff and clearly communicate the remaining inventory and deadline to the next shift. The Manager must ensure the remaining work is visible and tracked.</w:t>
      </w:r>
    </w:p>
    <w:p>
      <w:pPr>
        <w:pStyle w:val="Heading2"/>
        <w:spacing w:before="120" w:after="60"/>
      </w:pPr>
      <w:r>
        <w:rPr>
          <w:rFonts w:ascii="Arial" w:hAnsi="Arial"/>
          <w:b/>
          <w:sz w:val="20"/>
        </w:rPr>
        <w:t>RESTOCK STEP-BY-STEP</w:t>
      </w:r>
    </w:p>
    <w:p>
      <w:pPr>
        <w:spacing w:before="40" w:after="60"/>
      </w:pPr>
      <w:r>
        <w:rPr>
          <w:rFonts w:ascii="Arial" w:hAnsi="Arial"/>
          <w:b w:val="0"/>
          <w:sz w:val="20"/>
        </w:rPr>
        <w:t>1. Identify the restock and confirm it belongs to the correct store.</w:t>
      </w:r>
    </w:p>
    <w:p>
      <w:pPr>
        <w:spacing w:before="40" w:after="60"/>
      </w:pPr>
      <w:r>
        <w:rPr>
          <w:rFonts w:ascii="Arial" w:hAnsi="Arial"/>
          <w:b w:val="0"/>
          <w:sz w:val="20"/>
        </w:rPr>
        <w:t>2. Move the merchandise to the approved processing/staging area without blocking customer walkways, exits, or register operations.</w:t>
      </w:r>
    </w:p>
    <w:p>
      <w:pPr>
        <w:spacing w:before="40" w:after="60"/>
      </w:pPr>
      <w:r>
        <w:rPr>
          <w:rFonts w:ascii="Arial" w:hAnsi="Arial"/>
          <w:b w:val="0"/>
          <w:sz w:val="20"/>
        </w:rPr>
        <w:t>3. Separate merchandise by category/product and identify where each item belongs before putting it on the shelf.</w:t>
      </w:r>
    </w:p>
    <w:p>
      <w:pPr>
        <w:spacing w:before="40" w:after="60"/>
      </w:pPr>
      <w:r>
        <w:rPr>
          <w:rFonts w:ascii="Arial" w:hAnsi="Arial"/>
          <w:b w:val="0"/>
          <w:sz w:val="20"/>
        </w:rPr>
        <w:t>4. Check each item/barcode in Lightspeed or the approved inventory system when required by the store process.</w:t>
      </w:r>
    </w:p>
    <w:p>
      <w:pPr>
        <w:spacing w:before="40" w:after="60"/>
      </w:pPr>
      <w:r>
        <w:rPr>
          <w:rFonts w:ascii="Arial" w:hAnsi="Arial"/>
          <w:b w:val="0"/>
          <w:sz w:val="20"/>
        </w:rPr>
        <w:t>5. Stock merchandise into the correct customer-facing location. Do not place products in a random open space just to make the box empty.</w:t>
      </w:r>
    </w:p>
    <w:p>
      <w:pPr>
        <w:spacing w:before="40" w:after="60"/>
      </w:pPr>
      <w:r>
        <w:rPr>
          <w:rFonts w:ascii="Arial" w:hAnsi="Arial"/>
          <w:b w:val="0"/>
          <w:sz w:val="20"/>
        </w:rPr>
        <w:t>6. Face and organize the products so the display matches the store's established presentation. Keep labels, categories, and product groupings orderly.</w:t>
      </w:r>
    </w:p>
    <w:p>
      <w:pPr>
        <w:spacing w:before="40" w:after="60"/>
      </w:pPr>
      <w:r>
        <w:rPr>
          <w:rFonts w:ascii="Arial" w:hAnsi="Arial"/>
          <w:b w:val="0"/>
          <w:sz w:val="20"/>
        </w:rPr>
        <w:t>7. Rotate/organize existing inventory appropriately so older or previously stocked product is not unnecessarily buried behind new product when the store's stocking method requires rotation.</w:t>
      </w:r>
    </w:p>
    <w:p>
      <w:pPr>
        <w:spacing w:before="40" w:after="60"/>
      </w:pPr>
      <w:r>
        <w:rPr>
          <w:rFonts w:ascii="Arial" w:hAnsi="Arial"/>
          <w:b w:val="0"/>
          <w:sz w:val="20"/>
        </w:rPr>
        <w:t>8. Remove empty boxes, packaging, shrink wrap, and shipping debris from the sales floor and place them in the approved disposal/storage area.</w:t>
      </w:r>
    </w:p>
    <w:p>
      <w:pPr>
        <w:spacing w:before="40" w:after="60"/>
      </w:pPr>
      <w:r>
        <w:rPr>
          <w:rFonts w:ascii="Arial" w:hAnsi="Arial"/>
          <w:b w:val="0"/>
          <w:sz w:val="20"/>
        </w:rPr>
        <w:t>9. Check the staging area after stocking. No sellable merchandise should be left sitting in boxes if it is authorized and ready to go on the shelf.</w:t>
      </w:r>
    </w:p>
    <w:p>
      <w:pPr>
        <w:spacing w:before="40" w:after="60"/>
      </w:pPr>
      <w:r>
        <w:rPr>
          <w:rFonts w:ascii="Arial" w:hAnsi="Arial"/>
          <w:b w:val="0"/>
          <w:sz w:val="20"/>
        </w:rPr>
        <w:t>10. Walk the affected display and confirm the shelves are full, organized, customer-ready, and consistent with the store layout.</w:t>
      </w:r>
    </w:p>
    <w:p>
      <w:pPr>
        <w:pStyle w:val="Heading2"/>
        <w:spacing w:before="120" w:after="60"/>
      </w:pPr>
      <w:r>
        <w:rPr>
          <w:rFonts w:ascii="Arial" w:hAnsi="Arial"/>
          <w:b/>
          <w:sz w:val="20"/>
        </w:rPr>
        <w:t>ITEM DOES NOT SCAN — IMMEDIATE ESCALATION</w:t>
      </w:r>
    </w:p>
    <w:p>
      <w:pPr>
        <w:spacing w:before="40" w:after="60"/>
      </w:pPr>
      <w:r>
        <w:rPr>
          <w:rFonts w:ascii="Arial" w:hAnsi="Arial"/>
          <w:b w:val="0"/>
          <w:sz w:val="20"/>
        </w:rPr>
        <w:t>If ANY restock item does not scan in Lightspeed or the approved inventory system, the employee must STOP trying to guess, create, substitute, or manually manipulate the item.</w:t>
      </w:r>
    </w:p>
    <w:p>
      <w:pPr>
        <w:spacing w:before="40" w:after="60"/>
      </w:pPr>
      <w:r>
        <w:rPr>
          <w:rFonts w:ascii="Arial" w:hAnsi="Arial"/>
          <w:b w:val="0"/>
          <w:sz w:val="20"/>
        </w:rPr>
        <w:t>Immediately take clear pictures of the item and its barcode/UPC (and any useful packaging/product information) and send the pictures to Billy in Teams.</w:t>
      </w:r>
    </w:p>
    <w:p>
      <w:pPr>
        <w:spacing w:before="40" w:after="60"/>
      </w:pPr>
      <w:r>
        <w:rPr>
          <w:rFonts w:ascii="Arial" w:hAnsi="Arial"/>
          <w:b w:val="0"/>
          <w:sz w:val="20"/>
        </w:rPr>
        <w:t>The Teams message must say exactly: "Not in our system"</w:t>
      </w:r>
    </w:p>
    <w:p>
      <w:pPr>
        <w:spacing w:before="40" w:after="60"/>
      </w:pPr>
      <w:r>
        <w:rPr>
          <w:rFonts w:ascii="Arial" w:hAnsi="Arial"/>
          <w:b w:val="0"/>
          <w:sz w:val="20"/>
        </w:rPr>
        <w:t>The employee should include the store/product context in the same message when useful, but the exact phrase above must be included so the issue is immediately identifiable.</w:t>
      </w:r>
    </w:p>
    <w:p>
      <w:pPr>
        <w:spacing w:before="40" w:after="60"/>
      </w:pPr>
      <w:r>
        <w:rPr>
          <w:rFonts w:ascii="Arial" w:hAnsi="Arial"/>
          <w:b w:val="0"/>
          <w:sz w:val="20"/>
        </w:rPr>
        <w:t>Do not invent an SKU, select a similar product, use another product's barcode, or make an unauthorized inventory adjustment just to make the item scan.</w:t>
      </w:r>
    </w:p>
    <w:p>
      <w:pPr>
        <w:spacing w:before="40" w:after="60"/>
      </w:pPr>
      <w:r>
        <w:rPr>
          <w:rFonts w:ascii="Arial" w:hAnsi="Arial"/>
          <w:b w:val="0"/>
          <w:sz w:val="20"/>
        </w:rPr>
        <w:t>If management provides an approved resolution, follow that resolution and then complete stocking. If no resolution has been provided yet, keep the item safely staged and clearly separated so it is not incorrectly sold or entered.</w:t>
      </w:r>
    </w:p>
    <w:p>
      <w:pPr>
        <w:pStyle w:val="Heading2"/>
        <w:spacing w:before="120" w:after="60"/>
      </w:pPr>
      <w:r>
        <w:rPr>
          <w:rFonts w:ascii="Arial" w:hAnsi="Arial"/>
          <w:b/>
          <w:sz w:val="20"/>
        </w:rPr>
        <w:t>STOCKING QUALITY STANDARD</w:t>
      </w:r>
    </w:p>
    <w:p>
      <w:pPr>
        <w:spacing w:before="40" w:after="60"/>
      </w:pPr>
      <w:r>
        <w:rPr>
          <w:rFonts w:ascii="Arial" w:hAnsi="Arial"/>
          <w:b w:val="0"/>
          <w:sz w:val="20"/>
        </w:rPr>
        <w:t>A restock is not complete because the boxes were opened or because most of the products reached the shelf. The assignment is complete only when the inventory is properly stocked, organized, and the remaining exceptions are documented.</w:t>
      </w:r>
    </w:p>
    <w:p>
      <w:pPr>
        <w:spacing w:before="40" w:after="60"/>
      </w:pPr>
      <w:r>
        <w:rPr>
          <w:rFonts w:ascii="Arial" w:hAnsi="Arial"/>
          <w:b w:val="0"/>
          <w:sz w:val="20"/>
        </w:rPr>
        <w:t>The employee must not hide unfinished inventory in the backroom, behind showcases, under counters, or in another location simply to make the sales floor look finished.</w:t>
      </w:r>
    </w:p>
    <w:p>
      <w:pPr>
        <w:spacing w:before="40" w:after="60"/>
      </w:pPr>
      <w:r>
        <w:rPr>
          <w:rFonts w:ascii="Arial" w:hAnsi="Arial"/>
          <w:b w:val="0"/>
          <w:sz w:val="20"/>
        </w:rPr>
        <w:t>If inventory cannot be stocked because of a system issue, missing location, damaged product, space problem, or management restriction, the employee must communicate the issue immediately rather than silently allowing the two-shift deadline to expire.</w:t>
      </w:r>
    </w:p>
    <w:p>
      <w:pPr>
        <w:pStyle w:val="Heading2"/>
        <w:spacing w:before="120" w:after="60"/>
      </w:pPr>
      <w:r>
        <w:rPr>
          <w:rFonts w:ascii="Arial" w:hAnsi="Arial"/>
          <w:b/>
          <w:sz w:val="20"/>
        </w:rPr>
        <w:t>RESTOCK HANDOFF / CARRYOVER</w:t>
      </w:r>
    </w:p>
    <w:p>
      <w:pPr>
        <w:spacing w:before="40" w:after="60"/>
      </w:pPr>
      <w:r>
        <w:rPr>
          <w:rFonts w:ascii="Arial" w:hAnsi="Arial"/>
          <w:b w:val="0"/>
          <w:sz w:val="20"/>
        </w:rPr>
        <w:t>If the restock cannot reasonably be completed during the current shift, the remaining work must be communicated to the Manager before shift end and entered into the Manager Carryover System when required.</w:t>
      </w:r>
    </w:p>
    <w:p>
      <w:pPr>
        <w:spacing w:before="40" w:after="60"/>
      </w:pPr>
      <w:r>
        <w:rPr>
          <w:rFonts w:ascii="Arial" w:hAnsi="Arial"/>
          <w:b w:val="0"/>
          <w:sz w:val="20"/>
        </w:rPr>
        <w:t>The carryover must identify the exact remaining merchandise/work, the employee responsible, the deadline, and any system issue or exception preventing completion.</w:t>
      </w:r>
    </w:p>
    <w:p>
      <w:pPr>
        <w:spacing w:before="40" w:after="60"/>
      </w:pPr>
      <w:r>
        <w:rPr>
          <w:rFonts w:ascii="Arial" w:hAnsi="Arial"/>
          <w:b w:val="0"/>
          <w:sz w:val="20"/>
        </w:rPr>
        <w:t>The next employee must not be expected to discover unfinished restock work on their own. The Manager must include the carryover in the next shift briefing and verify completion.</w:t>
      </w:r>
    </w:p>
    <w:p>
      <w:pPr>
        <w:pStyle w:val="Heading2"/>
        <w:spacing w:before="120" w:after="60"/>
      </w:pPr>
      <w:r>
        <w:rPr>
          <w:rFonts w:ascii="Arial" w:hAnsi="Arial"/>
          <w:b/>
          <w:sz w:val="20"/>
        </w:rPr>
        <w:t>MANAGER ENFORCEMENT</w:t>
      </w:r>
    </w:p>
    <w:p>
      <w:pPr>
        <w:spacing w:before="40" w:after="60"/>
      </w:pPr>
      <w:r>
        <w:rPr>
          <w:rFonts w:ascii="Arial" w:hAnsi="Arial"/>
          <w:b w:val="0"/>
          <w:sz w:val="20"/>
        </w:rPr>
        <w:t>Managers must track restocks, verify that employees are actively stocking them, enforce the two-shift maximum, and escalate inventory that is repeatedly left unfinished.</w:t>
      </w:r>
    </w:p>
    <w:p>
      <w:pPr>
        <w:spacing w:before="40" w:after="60"/>
      </w:pPr>
      <w:r>
        <w:rPr>
          <w:rFonts w:ascii="Arial" w:hAnsi="Arial"/>
          <w:b w:val="0"/>
          <w:sz w:val="20"/>
        </w:rPr>
        <w:t>A Manager may not close a restock as complete based only on an employee's statement. The Manager verifies the shelves/staging area and any system exceptions.</w:t>
      </w:r>
    </w:p>
    <w:p>
      <w:pPr>
        <w:spacing w:before="40" w:after="60"/>
      </w:pPr>
      <w:r>
        <w:rPr>
          <w:rFonts w:ascii="Arial" w:hAnsi="Arial"/>
          <w:b w:val="0"/>
          <w:sz w:val="20"/>
        </w:rPr>
        <w:t>A restock that is logged as unfinished but never carried forward, briefed, verified, or recovered is an operational leak and must be treated as a Manager enforcement failure.</w:t>
      </w:r>
    </w:p>
    <w:p>
      <w:pPr>
        <w:pStyle w:val="Heading1"/>
      </w:pPr>
      <w:r>
        <w:t>CUSTOMER COMPLAINT &amp; DIFFICULT CUSTOMER SOP</w:t>
      </w:r>
    </w:p>
    <w:tbl>
      <w:tblPr>
        <w:tblStyle w:val="TableGrid"/>
        <w:tblW w:type="auto" w:w="0"/>
        <w:jc w:val="center"/>
        <w:tblLook w:firstColumn="1" w:firstRow="1" w:lastColumn="0" w:lastRow="0" w:noHBand="0" w:noVBand="1" w:val="04A0"/>
      </w:tblPr>
      <w:tblGrid>
        <w:gridCol w:w="10368"/>
      </w:tblGrid>
      <w:tr>
        <w:tc>
          <w:tcPr>
            <w:tcW w:type="dxa" w:w="10368"/>
            <w:vAlign w:val="center"/>
          </w:tcPr>
          <w:p>
            <w:r/>
            <w:r>
              <w:rPr>
                <w:b/>
              </w:rPr>
              <w:t>DE-ESCALATION FLOW</w:t>
            </w:r>
            <w:r>
              <w:br/>
              <w:t>LISTEN → CLARIFY → STAY CALM → OFFER ONLY AUTHORIZED OPTIONS → ESCALATE WHEN NEEDED.</w:t>
            </w:r>
          </w:p>
        </w:tc>
      </w:tr>
    </w:tbl>
    <w:p/>
    <w:p>
      <w:pPr>
        <w:pStyle w:val="ListNumber"/>
      </w:pPr>
      <w:r>
        <w:t>Let the customer explain the issue without interrupting unnecessarily.</w:t>
      </w:r>
    </w:p>
    <w:p>
      <w:pPr>
        <w:pStyle w:val="ListNumber"/>
      </w:pPr>
      <w:r>
        <w:t>Keep your voice calm and professional. Do not insult, threaten, mock, or argue with the customer.</w:t>
      </w:r>
    </w:p>
    <w:p>
      <w:pPr>
        <w:pStyle w:val="ListNumber"/>
      </w:pPr>
      <w:r>
        <w:t>Clarify what outcome the customer is requesting.</w:t>
      </w:r>
    </w:p>
    <w:p>
      <w:pPr>
        <w:pStyle w:val="ListNumber"/>
      </w:pPr>
      <w:r>
        <w:t>Offer only solutions within your authority and current company policy.</w:t>
      </w:r>
    </w:p>
    <w:p>
      <w:pPr>
        <w:pStyle w:val="ListNumber"/>
      </w:pPr>
      <w:r>
        <w:t>If the customer demands an exception, refund, discount, or action outside your authority, contact management.</w:t>
      </w:r>
    </w:p>
    <w:p>
      <w:pPr>
        <w:pStyle w:val="ListNumber"/>
      </w:pPr>
      <w:r>
        <w:t>If behavior becomes threatening, violent, or creates an immediate safety concern, prioritize safety and follow the emergency/security procedure rather than continuing a sales argument.</w:t>
      </w:r>
    </w:p>
    <w:p>
      <w:pPr>
        <w:pStyle w:val="ListNumber"/>
      </w:pPr>
      <w:r>
        <w:t>Document significant incidents in the required format after the immediate situation is safe.</w:t>
      </w:r>
    </w:p>
    <w:p>
      <w:pPr>
        <w:pStyle w:val="Heading1"/>
      </w:pPr>
      <w:r>
        <w:t>SUSPECTED THEFT / SHOPLIFTING SOP</w:t>
      </w:r>
    </w:p>
    <w:p>
      <w:r>
        <w:t>Employee safety comes before merchandise recovery.</w:t>
      </w:r>
    </w:p>
    <w:p>
      <w:pPr>
        <w:pStyle w:val="ListNumber"/>
      </w:pPr>
      <w:r>
        <w:t>Remain observant and note useful facts such as time, description, items involved, and direction of travel when safe.</w:t>
      </w:r>
    </w:p>
    <w:p>
      <w:pPr>
        <w:pStyle w:val="ListNumber"/>
      </w:pPr>
      <w:r>
        <w:t>Do not physically fight, grab, restrain, or chase a suspected shoplifter unless a separate company safety policy specifically directs otherwise.</w:t>
      </w:r>
    </w:p>
    <w:p>
      <w:pPr>
        <w:pStyle w:val="ListNumber"/>
      </w:pPr>
      <w:r>
        <w:t>Do not create a dangerous confrontation over merchandise.</w:t>
      </w:r>
    </w:p>
    <w:p>
      <w:pPr>
        <w:pStyle w:val="ListNumber"/>
      </w:pPr>
      <w:r>
        <w:t>Notify management promptly and preserve relevant information or camera timing.</w:t>
      </w:r>
    </w:p>
    <w:p>
      <w:pPr>
        <w:pStyle w:val="ListNumber"/>
      </w:pPr>
      <w:r>
        <w:t>If there is an immediate threat, weapon, violence, or emergency, prioritize personal/customer safety and follow the emergency procedure.</w:t>
      </w:r>
    </w:p>
    <w:p>
      <w:pPr>
        <w:pStyle w:val="ListNumber"/>
      </w:pPr>
      <w:r>
        <w:t>Complete required incident documentation after the situation.</w:t>
      </w:r>
    </w:p>
    <w:p>
      <w:pPr>
        <w:pStyle w:val="Heading1"/>
      </w:pPr>
      <w:r>
        <w:t>STORE SAFETY &amp; EMERGENCY SOP</w:t>
      </w:r>
    </w:p>
    <w:p>
      <w:r>
        <w:t>In any emergency, life safety comes before sales, merchandise, cleaning, marketing, or documentation.</w:t>
      </w:r>
    </w:p>
    <w:p>
      <w:r/>
      <w:r>
        <w:rPr>
          <w:b/>
        </w:rPr>
        <w:t>Medical emergency:</w:t>
      </w:r>
      <w:r>
        <w:t xml:space="preserve"> Stop normal work as necessary, keep the area safe, contact emergency services when warranted, notify management, and do not provide medical treatment beyond your training.</w:t>
      </w:r>
    </w:p>
    <w:p>
      <w:r/>
      <w:r>
        <w:rPr>
          <w:b/>
        </w:rPr>
        <w:t>Fire / smoke:</w:t>
      </w:r>
      <w:r>
        <w:t xml:space="preserve"> Warn people in immediate danger, follow the store evacuation/fire procedure, contact emergency services when warranted, and do not take unsafe actions to protect merchandise.</w:t>
      </w:r>
    </w:p>
    <w:p>
      <w:r/>
      <w:r>
        <w:rPr>
          <w:b/>
        </w:rPr>
        <w:t>Robbery / violent threat:</w:t>
      </w:r>
      <w:r>
        <w:t xml:space="preserve"> Prioritize survival and customer safety. Do not physically resist for store property. Follow company security training, contact emergency services when safe, preserve the scene/information, and notify management.</w:t>
      </w:r>
    </w:p>
    <w:p>
      <w:r/>
      <w:r>
        <w:rPr>
          <w:b/>
        </w:rPr>
        <w:t>Power / internet / POS outage:</w:t>
      </w:r>
      <w:r>
        <w:t xml:space="preserve"> Notify management, protect cash and merchandise, and follow the approved outage procedure. Do not invent manual sales methods unless authorized.</w:t>
      </w:r>
    </w:p>
    <w:p>
      <w:r/>
      <w:r>
        <w:rPr>
          <w:b/>
        </w:rPr>
        <w:t>Water leak / electrical / broken glass:</w:t>
      </w:r>
      <w:r>
        <w:t xml:space="preserve"> Secure the immediate area, keep customers away from the hazard, stop using unsafe equipment, and notify management.</w:t>
      </w:r>
    </w:p>
    <w:p>
      <w:r/>
      <w:r>
        <w:rPr>
          <w:b/>
        </w:rPr>
        <w:t>Severe weather / security issue:</w:t>
      </w:r>
      <w:r>
        <w:t xml:space="preserve"> Follow management/company instructions for sheltering, locking/closing, or other protective action.</w:t>
      </w:r>
    </w:p>
    <w:p>
      <w:pPr>
        <w:pStyle w:val="Heading1"/>
      </w:pPr>
      <w:r>
        <w:t>PERSONAL CONDUCT &amp; PROFESSIONALISM SOP</w:t>
      </w:r>
    </w:p>
    <w:p>
      <w:pPr>
        <w:pStyle w:val="ListNumber"/>
      </w:pPr>
      <w:r>
        <w:t>Personal phone use must not interfere with customers, assigned work, proof deadlines, company chats, or store awareness.</w:t>
      </w:r>
    </w:p>
    <w:p>
      <w:pPr>
        <w:pStyle w:val="ListNumber"/>
      </w:pPr>
      <w:r>
        <w:t>Do not wear headphones/earbuds in a way that prevents you from hearing customers or store activity.</w:t>
      </w:r>
    </w:p>
    <w:p>
      <w:pPr>
        <w:pStyle w:val="ListNumber"/>
      </w:pPr>
      <w:r>
        <w:t>Do not remain seated or disengaged when customers need assistance or store work is pending.</w:t>
      </w:r>
    </w:p>
    <w:p>
      <w:pPr>
        <w:pStyle w:val="ListNumber"/>
      </w:pPr>
      <w:r>
        <w:t>Friends or family visiting the store may not distract you from work or enter employee-only areas without authorization.</w:t>
      </w:r>
    </w:p>
    <w:p>
      <w:pPr>
        <w:pStyle w:val="ListNumber"/>
      </w:pPr>
      <w:r>
        <w:t>Keep food, drinks, and personal belongings in approved areas and away from merchandise/register equipment where required.</w:t>
      </w:r>
    </w:p>
    <w:p>
      <w:pPr>
        <w:pStyle w:val="ListNumber"/>
      </w:pPr>
      <w:r>
        <w:t>Use only approved customer-appropriate music/content.</w:t>
      </w:r>
    </w:p>
    <w:p>
      <w:pPr>
        <w:pStyle w:val="ListNumber"/>
      </w:pPr>
      <w:r>
        <w:t>Maintain professional language and behavior around customers and coworkers.</w:t>
      </w:r>
    </w:p>
    <w:p>
      <w:pPr>
        <w:pStyle w:val="ListNumber"/>
      </w:pPr>
      <w:r>
        <w:t>Never share store keys, logins, internal information, or restricted access with unauthorized people.</w:t>
      </w:r>
    </w:p>
    <w:p>
      <w:pPr>
        <w:pStyle w:val="Heading1"/>
      </w:pPr>
      <w:r>
        <w:t>BREAKS, BATHROOM &amp; LEAVING THE STORE SOP</w:t>
      </w:r>
    </w:p>
    <w:p>
      <w:pPr>
        <w:pStyle w:val="ListNumber"/>
      </w:pPr>
      <w:r>
        <w:t>Follow the approved schedule/company policy for breaks.</w:t>
      </w:r>
    </w:p>
    <w:p>
      <w:pPr>
        <w:pStyle w:val="ListNumber"/>
      </w:pPr>
      <w:r>
        <w:t>An operating store may not be abandoned. If you are the only authorized employee present, follow management's approved coverage procedure before leaving the store area.</w:t>
      </w:r>
    </w:p>
    <w:p>
      <w:pPr>
        <w:pStyle w:val="ListNumber"/>
      </w:pPr>
      <w:r>
        <w:t>For an urgent need to leave, notify management and obtain/confirm coverage as required.</w:t>
      </w:r>
    </w:p>
    <w:p>
      <w:pPr>
        <w:pStyle w:val="ListNumber"/>
      </w:pPr>
      <w:r>
        <w:t>Do not clock out and leave merely because the next employee is late. Follow the existing handoff and coverage escalation procedure.</w:t>
      </w:r>
    </w:p>
    <w:p>
      <w:pPr>
        <w:pStyle w:val="ListNumber"/>
      </w:pPr>
      <w:r>
        <w:t>Keep breaks reasonable and return promptly so customer service and assigned deadlines are not neglected.</w:t>
      </w:r>
    </w:p>
    <w:p>
      <w:pPr>
        <w:pStyle w:val="Heading1"/>
      </w:pPr>
      <w:r>
        <w:t>DETAILED SHIFT HANDOFF SOP</w:t>
      </w:r>
    </w:p>
    <w:p>
      <w:pPr>
        <w:pStyle w:val="ListNumber"/>
      </w:pPr>
      <w:r>
        <w:t>Confirm the incoming employee has physically arrived and is ready to assume responsibility.</w:t>
      </w:r>
    </w:p>
    <w:p>
      <w:pPr>
        <w:pStyle w:val="ListNumber"/>
      </w:pPr>
      <w:r>
        <w:t>Communicate register or Lightspeed issues.</w:t>
      </w:r>
    </w:p>
    <w:p>
      <w:pPr>
        <w:pStyle w:val="ListNumber"/>
      </w:pPr>
      <w:r>
        <w:t>Communicate unresolved customer issues or expected customer follow-ups.</w:t>
      </w:r>
    </w:p>
    <w:p>
      <w:pPr>
        <w:pStyle w:val="ListNumber"/>
      </w:pPr>
      <w:r>
        <w:t>Communicate important low-stock/out-of-stock merchandise.</w:t>
      </w:r>
    </w:p>
    <w:p>
      <w:pPr>
        <w:pStyle w:val="ListNumber"/>
      </w:pPr>
      <w:r>
        <w:t>Communicate maintenance, safety, equipment, or store-condition problems.</w:t>
      </w:r>
    </w:p>
    <w:p>
      <w:pPr>
        <w:pStyle w:val="ListNumber"/>
      </w:pPr>
      <w:r>
        <w:t>Communicate cleaning status and any properly documented incomplete work.</w:t>
      </w:r>
    </w:p>
    <w:p>
      <w:pPr>
        <w:pStyle w:val="ListNumber"/>
      </w:pPr>
      <w:r>
        <w:t>Communicate marketing status and any properly documented incomplete work.</w:t>
      </w:r>
    </w:p>
    <w:p>
      <w:pPr>
        <w:pStyle w:val="ListNumber"/>
      </w:pPr>
      <w:r>
        <w:t>Communicate special management instructions or unusual events.</w:t>
      </w:r>
    </w:p>
    <w:p>
      <w:pPr>
        <w:pStyle w:val="ListNumber"/>
      </w:pPr>
      <w:r>
        <w:t>Verify required Sales Chat, Team Chat, and Marketing Chat documentation from your shift is complete.</w:t>
      </w:r>
    </w:p>
    <w:p>
      <w:pPr>
        <w:pStyle w:val="ListNumber"/>
      </w:pPr>
      <w:r>
        <w:t>Complete the required end-of-shift register procedure/checklist.</w:t>
      </w:r>
    </w:p>
    <w:p>
      <w:pPr>
        <w:pStyle w:val="ListNumber"/>
      </w:pPr>
      <w:r>
        <w:t>Incoming employee acknowledges the handoff.</w:t>
      </w:r>
    </w:p>
    <w:p>
      <w:pPr>
        <w:pStyle w:val="ListNumber"/>
      </w:pPr>
      <w:r>
        <w:t>Log out of Lightspeed when required, complete your checklist, and clock out only after the store has been properly handed over.</w:t>
      </w:r>
    </w:p>
    <w:p>
      <w:pPr>
        <w:pStyle w:val="Heading1"/>
      </w:pPr>
      <w:r>
        <w:t>INCIDENT REPORTING SOP</w:t>
      </w:r>
    </w:p>
    <w:p>
      <w:r>
        <w:t>Significant abnormal events must be documented clearly enough that management can understand what happened without repeatedly asking the employee for basic facts.</w:t>
      </w:r>
    </w:p>
    <w:tbl>
      <w:tblPr>
        <w:tblStyle w:val="TableGrid"/>
        <w:tblW w:type="auto" w:w="0"/>
        <w:jc w:val="center"/>
        <w:tblLook w:firstColumn="1" w:firstRow="1" w:lastColumn="0" w:lastRow="0" w:noHBand="0" w:noVBand="1" w:val="04A0"/>
      </w:tblPr>
      <w:tblGrid>
        <w:gridCol w:w="10368"/>
      </w:tblGrid>
      <w:tr>
        <w:tc>
          <w:tcPr>
            <w:tcW w:type="dxa" w:w="10368"/>
            <w:vAlign w:val="center"/>
          </w:tcPr>
          <w:p>
            <w:r/>
            <w:r>
              <w:rPr>
                <w:b/>
              </w:rPr>
              <w:t>INCIDENT REPORT FORMAT</w:t>
            </w:r>
            <w:r>
              <w:br/>
              <w:t>WHAT HAPPENED → DATE/TIME → WHO WAS INVOLVED → WHAT YOU OBSERVED → WHAT ACTION YOU TOOK → PHOTOS/PROOF → WHO WAS NOTIFIED → CURRENT STATUS</w:t>
            </w:r>
          </w:p>
        </w:tc>
      </w:tr>
    </w:tbl>
    <w:p/>
    <w:p>
      <w:pPr>
        <w:pStyle w:val="ListBullet"/>
      </w:pPr>
      <w:r>
        <w:t>Use objective facts. Do not exaggerate or invent details.</w:t>
      </w:r>
    </w:p>
    <w:p>
      <w:pPr>
        <w:pStyle w:val="ListBullet"/>
      </w:pPr>
      <w:r>
        <w:t>Preserve relevant receipts, transaction information, photos, or camera timing when applicable.</w:t>
      </w:r>
    </w:p>
    <w:p>
      <w:pPr>
        <w:pStyle w:val="ListBullet"/>
      </w:pPr>
      <w:r>
        <w:t>Report urgent safety/security incidents immediately; documentation comes after immediate safety actions.</w:t>
      </w:r>
    </w:p>
    <w:p>
      <w:pPr>
        <w:pStyle w:val="Heading1"/>
      </w:pPr>
      <w:r>
        <w:t>END-OF-SHIFT STORE RESET SOP</w:t>
      </w:r>
    </w:p>
    <w:p>
      <w:pPr>
        <w:pStyle w:val="ListNumber"/>
      </w:pPr>
      <w:r>
        <w:t>Remove obvious trash and leave the register/counter area organized.</w:t>
      </w:r>
    </w:p>
    <w:p>
      <w:pPr>
        <w:pStyle w:val="ListNumber"/>
      </w:pPr>
      <w:r>
        <w:t>Return misplaced merchandise and straighten customer-facing displays.</w:t>
      </w:r>
    </w:p>
    <w:p>
      <w:pPr>
        <w:pStyle w:val="ListNumber"/>
      </w:pPr>
      <w:r>
        <w:t>Address obvious spills or cleanliness issues that should not be handed to the next employee.</w:t>
      </w:r>
    </w:p>
    <w:p>
      <w:pPr>
        <w:pStyle w:val="ListNumber"/>
      </w:pPr>
      <w:r>
        <w:t>Verify required sale pictures are in Sales Chat.</w:t>
      </w:r>
    </w:p>
    <w:p>
      <w:pPr>
        <w:pStyle w:val="ListNumber"/>
      </w:pPr>
      <w:r>
        <w:t>Verify required cleaning proof is in Team Chat.</w:t>
      </w:r>
    </w:p>
    <w:p>
      <w:pPr>
        <w:pStyle w:val="ListNumber"/>
      </w:pPr>
      <w:r>
        <w:t>Verify required marketing proof is in Marketing Chat.</w:t>
      </w:r>
    </w:p>
    <w:p>
      <w:pPr>
        <w:pStyle w:val="ListNumber"/>
      </w:pPr>
      <w:r>
        <w:t>Document incomplete assigned work and notify management rather than silently transferring responsibility.</w:t>
      </w:r>
    </w:p>
    <w:p>
      <w:pPr>
        <w:pStyle w:val="ListNumber"/>
      </w:pPr>
      <w:r>
        <w:t>Complete the end-of-shift register/checklist requirements.</w:t>
      </w:r>
    </w:p>
    <w:p>
      <w:pPr>
        <w:pStyle w:val="ListNumber"/>
      </w:pPr>
      <w:r>
        <w:t>Complete the detailed handoff to the incoming employee.</w:t>
      </w:r>
    </w:p>
    <w:p>
      <w:pPr>
        <w:pStyle w:val="Heading1"/>
      </w:pPr>
      <w:r>
        <w:t>WHAT DO I DO IF...? QUICK TROUBLESHOOTING</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Pr>
                <w:b/>
              </w:rPr>
              <w:t>SITUATION</w:t>
            </w:r>
          </w:p>
        </w:tc>
        <w:tc>
          <w:tcPr>
            <w:tcW w:type="dxa" w:w="5184"/>
            <w:vAlign w:val="center"/>
            <w:shd w:fill="D9EAF7"/>
          </w:tcPr>
          <w:p>
            <w:r>
              <w:rPr>
                <w:b/>
              </w:rPr>
              <w:t>REQUIRED RESPONSE</w:t>
            </w:r>
          </w:p>
        </w:tc>
      </w:tr>
      <w:tr>
        <w:tc>
          <w:tcPr>
            <w:tcW w:type="dxa" w:w="5184"/>
            <w:vAlign w:val="center"/>
          </w:tcPr>
          <w:p>
            <w:r>
              <w:t>Lightspeed will not load</w:t>
            </w:r>
          </w:p>
        </w:tc>
        <w:tc>
          <w:tcPr>
            <w:tcW w:type="dxa" w:w="5184"/>
            <w:vAlign w:val="center"/>
          </w:tcPr>
          <w:p>
            <w:r>
              <w:t>Check obvious connection/device status, notify management, protect cash/merchandise, and follow the approved outage procedure. Do not invent an unapproved sales method.</w:t>
            </w:r>
          </w:p>
        </w:tc>
      </w:tr>
      <w:tr>
        <w:tc>
          <w:tcPr>
            <w:tcW w:type="dxa" w:w="5184"/>
            <w:vAlign w:val="center"/>
          </w:tcPr>
          <w:p>
            <w:r>
              <w:t>Internet is down</w:t>
            </w:r>
          </w:p>
        </w:tc>
        <w:tc>
          <w:tcPr>
            <w:tcW w:type="dxa" w:w="5184"/>
            <w:vAlign w:val="center"/>
          </w:tcPr>
          <w:p>
            <w:r>
              <w:t>Notify management and follow the approved outage procedure. Continue safe non-POS store responsibilities where possible.</w:t>
            </w:r>
          </w:p>
        </w:tc>
      </w:tr>
      <w:tr>
        <w:tc>
          <w:tcPr>
            <w:tcW w:type="dxa" w:w="5184"/>
            <w:vAlign w:val="center"/>
          </w:tcPr>
          <w:p>
            <w:r>
              <w:t>Register is short/over</w:t>
            </w:r>
          </w:p>
        </w:tc>
        <w:tc>
          <w:tcPr>
            <w:tcW w:type="dxa" w:w="5184"/>
            <w:vAlign w:val="center"/>
          </w:tcPr>
          <w:p>
            <w:r>
              <w:t>Recount carefully, review obvious mistakes, report immediately, and never use personal money or alter transactions to force a balance.</w:t>
            </w:r>
          </w:p>
        </w:tc>
      </w:tr>
      <w:tr>
        <w:tc>
          <w:tcPr>
            <w:tcW w:type="dxa" w:w="5184"/>
            <w:vAlign w:val="center"/>
          </w:tcPr>
          <w:p>
            <w:r>
              <w:t>Card appears charged but sale is not approved</w:t>
            </w:r>
          </w:p>
        </w:tc>
        <w:tc>
          <w:tcPr>
            <w:tcW w:type="dxa" w:w="5184"/>
            <w:vAlign w:val="center"/>
          </w:tcPr>
          <w:p>
            <w:r>
              <w:t>Verify Lightspeed/terminal status and escalate. Do not give merchandise solely based on a customer's bank notification.</w:t>
            </w:r>
          </w:p>
        </w:tc>
      </w:tr>
      <w:tr>
        <w:tc>
          <w:tcPr>
            <w:tcW w:type="dxa" w:w="5184"/>
            <w:vAlign w:val="center"/>
          </w:tcPr>
          <w:p>
            <w:r>
              <w:t>Customer wants a refund</w:t>
            </w:r>
          </w:p>
        </w:tc>
        <w:tc>
          <w:tcPr>
            <w:tcW w:type="dxa" w:w="5184"/>
            <w:vAlign w:val="center"/>
          </w:tcPr>
          <w:p>
            <w:r>
              <w:t>Check current policy and your authority. Do not promise or pay an unauthorized refund.</w:t>
            </w:r>
          </w:p>
        </w:tc>
      </w:tr>
      <w:tr>
        <w:tc>
          <w:tcPr>
            <w:tcW w:type="dxa" w:w="5184"/>
            <w:vAlign w:val="center"/>
          </w:tcPr>
          <w:p>
            <w:r>
              <w:t>Next employee is late</w:t>
            </w:r>
          </w:p>
        </w:tc>
        <w:tc>
          <w:tcPr>
            <w:tcW w:type="dxa" w:w="5184"/>
            <w:vAlign w:val="center"/>
          </w:tcPr>
          <w:p>
            <w:r>
              <w:t>Contact/notify as required, tell management, remain with the store until authorized handoff/coverage occurs.</w:t>
            </w:r>
          </w:p>
        </w:tc>
      </w:tr>
      <w:tr>
        <w:tc>
          <w:tcPr>
            <w:tcW w:type="dxa" w:w="5184"/>
            <w:vAlign w:val="center"/>
          </w:tcPr>
          <w:p>
            <w:r>
              <w:t>Cleaning supplies are missing</w:t>
            </w:r>
          </w:p>
        </w:tc>
        <w:tc>
          <w:tcPr>
            <w:tcW w:type="dxa" w:w="5184"/>
            <w:vAlign w:val="center"/>
          </w:tcPr>
          <w:p>
            <w:r>
              <w:t>Check designated supply areas, communicate before the deadline, and continue other work while awaiting direction.</w:t>
            </w:r>
          </w:p>
        </w:tc>
      </w:tr>
      <w:tr>
        <w:tc>
          <w:tcPr>
            <w:tcW w:type="dxa" w:w="5184"/>
            <w:vAlign w:val="center"/>
          </w:tcPr>
          <w:p>
            <w:r>
              <w:t>Marketing deadline is approaching during a rush</w:t>
            </w:r>
          </w:p>
        </w:tc>
        <w:tc>
          <w:tcPr>
            <w:tcW w:type="dxa" w:w="5184"/>
            <w:vAlign w:val="center"/>
          </w:tcPr>
          <w:p>
            <w:r>
              <w:t>Customers remain priority; continue working efficiently and communicate a legitimate deadline risk before the deadline whenever reasonably possible.</w:t>
            </w:r>
          </w:p>
        </w:tc>
      </w:tr>
      <w:tr>
        <w:tc>
          <w:tcPr>
            <w:tcW w:type="dxa" w:w="5184"/>
            <w:vAlign w:val="center"/>
          </w:tcPr>
          <w:p>
            <w:r>
              <w:t>Customer cannot satisfy ID policy</w:t>
            </w:r>
          </w:p>
        </w:tc>
        <w:tc>
          <w:tcPr>
            <w:tcW w:type="dxa" w:w="5184"/>
            <w:vAlign w:val="center"/>
          </w:tcPr>
          <w:p>
            <w:r>
              <w:t>Do not complete the age-restricted sale. Stay professional and escalate if needed.</w:t>
            </w:r>
          </w:p>
        </w:tc>
      </w:tr>
      <w:tr>
        <w:tc>
          <w:tcPr>
            <w:tcW w:type="dxa" w:w="5184"/>
            <w:vAlign w:val="center"/>
          </w:tcPr>
          <w:p>
            <w:r>
              <w:t>Product has no clear price</w:t>
            </w:r>
          </w:p>
        </w:tc>
        <w:tc>
          <w:tcPr>
            <w:tcW w:type="dxa" w:w="5184"/>
            <w:vAlign w:val="center"/>
          </w:tcPr>
          <w:p>
            <w:r>
              <w:t>Verify in the approved system or contact management. Do not guess.</w:t>
            </w:r>
          </w:p>
        </w:tc>
      </w:tr>
      <w:tr>
        <w:tc>
          <w:tcPr>
            <w:tcW w:type="dxa" w:w="5184"/>
            <w:vAlign w:val="center"/>
          </w:tcPr>
          <w:p>
            <w:r>
              <w:t>Customer says they were double charged</w:t>
            </w:r>
          </w:p>
        </w:tc>
        <w:tc>
          <w:tcPr>
            <w:tcW w:type="dxa" w:w="5184"/>
            <w:vAlign w:val="center"/>
          </w:tcPr>
          <w:p>
            <w:r>
              <w:t>Verify transaction history and escalate; do not hand out cash or create a second correction without authorization.</w:t>
            </w:r>
          </w:p>
        </w:tc>
      </w:tr>
      <w:tr>
        <w:tc>
          <w:tcPr>
            <w:tcW w:type="dxa" w:w="5184"/>
            <w:vAlign w:val="center"/>
          </w:tcPr>
          <w:p>
            <w:r>
              <w:t>Closing numbers do not match</w:t>
            </w:r>
          </w:p>
        </w:tc>
        <w:tc>
          <w:tcPr>
            <w:tcW w:type="dxa" w:w="5184"/>
            <w:vAlign w:val="center"/>
          </w:tcPr>
          <w:p>
            <w:r>
              <w:t>Recount/recheck source figures, do not alter numbers to make them match, and notify management before sealing the closing.</w:t>
            </w:r>
          </w:p>
        </w:tc>
      </w:tr>
    </w:tbl>
    <w:p/>
    <w:p>
      <w:pPr>
        <w:pStyle w:val="Heading1"/>
      </w:pPr>
      <w:r>
        <w:t>EMPLOYEE AUTHORITY &amp; ESCALATION MATRIX</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Pr>
                <w:b/>
              </w:rPr>
              <w:t>LEVEL</w:t>
            </w:r>
          </w:p>
        </w:tc>
        <w:tc>
          <w:tcPr>
            <w:tcW w:type="dxa" w:w="3456"/>
            <w:vAlign w:val="center"/>
            <w:shd w:fill="D9EAF7"/>
          </w:tcPr>
          <w:p>
            <w:r>
              <w:rPr>
                <w:b/>
              </w:rPr>
              <w:t>MEANING</w:t>
            </w:r>
          </w:p>
        </w:tc>
        <w:tc>
          <w:tcPr>
            <w:tcW w:type="dxa" w:w="3456"/>
            <w:vAlign w:val="center"/>
            <w:shd w:fill="D9EAF7"/>
          </w:tcPr>
          <w:p>
            <w:r>
              <w:rPr>
                <w:b/>
              </w:rPr>
              <w:t>EXAMPLES</w:t>
            </w:r>
          </w:p>
        </w:tc>
      </w:tr>
      <w:tr>
        <w:tc>
          <w:tcPr>
            <w:tcW w:type="dxa" w:w="3456"/>
            <w:vAlign w:val="center"/>
          </w:tcPr>
          <w:p>
            <w:r>
              <w:t>GREEN — HANDLE</w:t>
            </w:r>
          </w:p>
        </w:tc>
        <w:tc>
          <w:tcPr>
            <w:tcW w:type="dxa" w:w="3456"/>
            <w:vAlign w:val="center"/>
          </w:tcPr>
          <w:p>
            <w:r>
              <w:t>Routine task clearly covered by SOP and within employee authority.</w:t>
            </w:r>
          </w:p>
        </w:tc>
        <w:tc>
          <w:tcPr>
            <w:tcW w:type="dxa" w:w="3456"/>
            <w:vAlign w:val="center"/>
          </w:tcPr>
          <w:p>
            <w:r>
              <w:t>Greeting, cleaning, stocking approved backstock, normal sale, routine chat/proof submission.</w:t>
            </w:r>
          </w:p>
        </w:tc>
      </w:tr>
      <w:tr>
        <w:tc>
          <w:tcPr>
            <w:tcW w:type="dxa" w:w="3456"/>
            <w:vAlign w:val="center"/>
          </w:tcPr>
          <w:p>
            <w:r>
              <w:t>YELLOW — NOTIFY / VERIFY</w:t>
            </w:r>
          </w:p>
        </w:tc>
        <w:tc>
          <w:tcPr>
            <w:tcW w:type="dxa" w:w="3456"/>
            <w:vAlign w:val="center"/>
          </w:tcPr>
          <w:p>
            <w:r>
              <w:t>Situation may require judgment, exception, correction, or management awareness.</w:t>
            </w:r>
          </w:p>
        </w:tc>
        <w:tc>
          <w:tcPr>
            <w:tcW w:type="dxa" w:w="3456"/>
            <w:vAlign w:val="center"/>
          </w:tcPr>
          <w:p>
            <w:r>
              <w:t>Register discrepancy, unclear promotion, customer complaint, damaged delivery, POS issue, missed deadline risk.</w:t>
            </w:r>
          </w:p>
        </w:tc>
      </w:tr>
      <w:tr>
        <w:tc>
          <w:tcPr>
            <w:tcW w:type="dxa" w:w="3456"/>
            <w:vAlign w:val="center"/>
          </w:tcPr>
          <w:p>
            <w:r>
              <w:t>RED — STOP / ESCALATE</w:t>
            </w:r>
          </w:p>
        </w:tc>
        <w:tc>
          <w:tcPr>
            <w:tcW w:type="dxa" w:w="3456"/>
            <w:vAlign w:val="center"/>
          </w:tcPr>
          <w:p>
            <w:r>
              <w:t>Do not independently proceed when safety, restricted-sale compliance, significant money, security, or unauthorized exception is involved.</w:t>
            </w:r>
          </w:p>
        </w:tc>
        <w:tc>
          <w:tcPr>
            <w:tcW w:type="dxa" w:w="3456"/>
            <w:vAlign w:val="center"/>
          </w:tcPr>
          <w:p>
            <w:r>
              <w:t>Threat/violence, questionable restricted sale, unauthorized refund/discount, serious cash discrepancy, major safety hazard.</w:t>
            </w:r>
          </w:p>
        </w:tc>
      </w:tr>
    </w:tbl>
    <w:p/>
    <w:p>
      <w:pPr>
        <w:pStyle w:val="Heading1"/>
      </w:pPr>
      <w:r>
        <w:t>FINAL OPERATING FRAMEWORK</w:t>
      </w:r>
    </w:p>
    <w:p>
      <w:pPr>
        <w:pStyle w:val="ListBullet"/>
      </w:pPr>
      <w:r>
        <w:t>1\. OPEN THE STORE — Make the store operational and customer-ready.</w:t>
      </w:r>
    </w:p>
    <w:p>
      <w:pPr>
        <w:pStyle w:val="ListBullet"/>
      </w:pPr>
      <w:r>
        <w:t>2\. OPERATE THE STORE — Customers, sales, Lightspeed, cash, merchandise, cleanliness.</w:t>
      </w:r>
    </w:p>
    <w:p>
      <w:pPr>
        <w:pStyle w:val="ListBullet"/>
      </w:pPr>
      <w:r>
        <w:t>3\. COMMUNICATE — Team Chat, Marketing Chat, Sales Chat, management escalation.</w:t>
      </w:r>
    </w:p>
    <w:p>
      <w:pPr>
        <w:pStyle w:val="ListBullet"/>
      </w:pPr>
      <w:r>
        <w:t>4\. EXECUTE ASSIGNED WORK — Cleaning, marketing, general tasks, deadlines, proof.</w:t>
      </w:r>
    </w:p>
    <w:p>
      <w:pPr>
        <w:pStyle w:val="ListBullet"/>
      </w:pPr>
      <w:r>
        <w:t>5\. PROTECT THE BUSINESS — Age-restricted sales, cash, inventory, discounts/refunds, safety/security.</w:t>
      </w:r>
    </w:p>
    <w:p>
      <w:pPr>
        <w:pStyle w:val="ListBullet"/>
      </w:pPr>
      <w:r>
        <w:t>6\. HAND OFF THE STORE — Reset, communicate, document, transfer responsibility.</w:t>
      </w:r>
    </w:p>
    <w:p>
      <w:pPr>
        <w:pStyle w:val="ListBullet"/>
      </w:pPr>
      <w:r>
        <w:t>7\. CLOSE THE BUSINESS PERIOD — Register, $200 float, envelope, Lightspeed, receipts, batch report, Sales Chat proof, safe.</w:t>
      </w:r>
    </w:p>
    <w:tbl>
      <w:tblPr>
        <w:tblStyle w:val="TableGrid"/>
        <w:tblW w:type="auto" w:w="0"/>
        <w:jc w:val="center"/>
        <w:tblLook w:firstColumn="1" w:firstRow="1" w:lastColumn="0" w:lastRow="0" w:noHBand="0" w:noVBand="1" w:val="04A0"/>
      </w:tblPr>
      <w:tblGrid>
        <w:gridCol w:w="10368"/>
      </w:tblGrid>
      <w:tr>
        <w:tc>
          <w:tcPr>
            <w:tcW w:type="dxa" w:w="10368"/>
            <w:vAlign w:val="center"/>
          </w:tcPr>
          <w:p>
            <w:r/>
            <w:r>
              <w:rPr>
                <w:b/>
              </w:rPr>
              <w:t>WHEN YOU ARE UNSURE</w:t>
            </w:r>
            <w:r>
              <w:br/>
              <w:t>DO NOT GUESS. CHECK THE SOP → CHECK THE CURRENT BRIEFING/POLICY → CONTACT MANAGEMENT BEFORE TAKING AN UNAUTHORIZED ACTION.</w:t>
            </w:r>
          </w:p>
        </w:tc>
      </w:tr>
    </w:tbl>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Cleaning Calendar assigns the work. General Retail Playbook explains exactly how to do 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sz w:val="16"/>
      </w:rPr>
      <w:t>GENERAL RETAIL ASSOCIATE RESPONSIBILITIES | EMPLOYEE TRAINING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