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SALES ASSOCIATE SYSTEM</w:t>
      </w:r>
    </w:p>
    <w:p>
      <w:pPr>
        <w:jc w:val="center"/>
      </w:pPr>
      <w:r>
        <w:rPr>
          <w:b/>
          <w:sz w:val="26"/>
        </w:rPr>
        <w:t>Complete Sales Associate Flow</w:t>
      </w:r>
    </w:p>
    <w:p>
      <w:pPr>
        <w:jc w:val="center"/>
      </w:pPr>
      <w:r>
        <w:rPr>
          <w:b/>
          <w:sz w:val="20"/>
        </w:rPr>
        <w:t>SEE IT → PLAN IT → DO IT → PROVE IT → LOG IT</w:t>
      </w:r>
    </w:p>
    <w:p>
      <w:pPr>
        <w:pStyle w:val="Heading1"/>
      </w:pPr>
      <w:r>
        <w:t>PURPOSE</w:t>
      </w:r>
    </w:p>
    <w:p>
      <w:r>
        <w:t>This system defines exactly how every Sales Associate operates the shift from arrival through final handoff. It establishes the required sequence, work windows, deadlines, proof standards, escalation rules, and accountability standards so the Sales Associate can operate proactively without repeated management reminders.</w:t>
      </w:r>
    </w:p>
    <w:p>
      <w:pPr>
        <w:pStyle w:val="Heading1"/>
      </w:pPr>
      <w:r>
        <w:t>1. FIRST 30 MINUTES — START THE SHIFT</w:t>
      </w:r>
    </w:p>
    <w:p>
      <w:r>
        <w:t>All opening responsibilities below must be completed within the first 30 minutes of the scheduled shift.</w:t>
      </w:r>
    </w:p>
    <w:p>
      <w:r>
        <w:rPr>
          <w:b/>
        </w:rPr>
        <w:t>1. Sales Associate arrives by the scheduled shift start time.</w:t>
      </w:r>
    </w:p>
    <w:p>
      <w:r>
        <w:t>The Sales Associate must be physically inside the store and ready to begin work by the scheduled start time. Arriving in the parking lot at the scheduled start time and clocking in late is not considered on time.</w:t>
      </w:r>
    </w:p>
    <w:p>
      <w:r>
        <w:rPr>
          <w:b/>
        </w:rPr>
        <w:t>2. Sales Associate clocks in through Connecteam.</w:t>
      </w:r>
    </w:p>
    <w:p>
      <w:r>
        <w:t>Select the correct store/location, clock in, and confirm the clock-in was successfully recorded. Sales Associates may not work off the clock or clock in for another employee.</w:t>
      </w:r>
    </w:p>
    <w:p>
      <w:r>
        <w:rPr>
          <w:b/>
        </w:rPr>
        <w:t>3. Sales Associate logs into Lightspeed.</w:t>
      </w:r>
    </w:p>
    <w:p>
      <w:r>
        <w:t>Use the approved employee login and confirm Lightspeed is connected and ready for customer transactions. Report any POS or login issue immediately.</w:t>
      </w:r>
    </w:p>
    <w:p>
      <w:r>
        <w:rPr>
          <w:b/>
        </w:rPr>
        <w:t>4. Sales Associate counts the register.</w:t>
      </w:r>
    </w:p>
    <w:p>
      <w:r>
        <w:t>Physically count all bills and coins. Never estimate. Compare the count to the required float. Recount any discrepancy and immediately report a confirmed shortage or overage. Never alter cash or records to force the count to match.</w:t>
      </w:r>
    </w:p>
    <w:p>
      <w:r>
        <w:rPr>
          <w:b/>
        </w:rPr>
        <w:t>5. Sales Associate submits the beginning register count to Team Chat.</w:t>
      </w:r>
    </w:p>
    <w:p>
      <w:r>
        <w:t>Submit the actual amount immediately. Example: "Brian Beginning of Shift Register Count: $200.00." If there is a discrepancy, state the actual count and notify management immediately.</w:t>
      </w:r>
    </w:p>
    <w:p>
      <w:r>
        <w:rPr>
          <w:b/>
        </w:rPr>
        <w:t>6. Sales Associate picks up the Daily Shift Checklist.</w:t>
      </w:r>
    </w:p>
    <w:p>
      <w:r>
        <w:t>The Daily Shift Checklist is the live working document for the shift and must be updated throughout the shift, not reconstructed from memory at closing.</w:t>
      </w:r>
    </w:p>
    <w:p>
      <w:r>
        <w:rPr>
          <w:b/>
        </w:rPr>
        <w:t>7. Sales Associate checks Team Chat for the Pre-Shift Briefing.</w:t>
      </w:r>
    </w:p>
    <w:p>
      <w:r>
        <w:t>Review general tasks, store issues, product or low-stock information, maintenance/POS issues, customer issues, special assignments, and previous-shift handoff information.</w:t>
      </w:r>
    </w:p>
    <w:p>
      <w:r>
        <w:rPr>
          <w:b/>
        </w:rPr>
        <w:t>8. Sales Associate checks Marketing Chat.</w:t>
      </w:r>
    </w:p>
    <w:p>
      <w:r>
        <w:t>Review marketing instructions, promotions, proof requirements, and deadlines that apply to the shift.</w:t>
      </w:r>
    </w:p>
    <w:p>
      <w:r>
        <w:rPr>
          <w:b/>
        </w:rPr>
        <w:t>9. Sales Associate prepares the store environment.</w:t>
      </w:r>
    </w:p>
    <w:p>
      <w:r>
        <w:t>Turn on required store lights, display/showcase lights, and customer-facing signs. Start approved store music and complete any approved opening-environment steps required by the store.</w:t>
      </w:r>
    </w:p>
    <w:p>
      <w:r>
        <w:rPr>
          <w:b/>
        </w:rPr>
        <w:t>10. Sales Associate completes a quick store-condition walk.</w:t>
      </w:r>
    </w:p>
    <w:p>
      <w:r>
        <w:t>Inspect the register area, floors, counters, showcases, merchandise, trash, doors/windows, displays, signage, lighting, and general store condition. Correct obvious issues immediately or communicate issues that require management attention.</w:t>
      </w:r>
    </w:p>
    <w:p>
      <w:r>
        <w:rPr>
          <w:b/>
        </w:rPr>
        <w:t>11. Sales Associate identifies today's responsibilities and deadlines.</w:t>
      </w:r>
    </w:p>
    <w:p>
      <w:r>
        <w:rPr>
          <w:b w:val="0"/>
        </w:rPr>
        <w:t>12. Sales Associate starts the assigned cleaning responsibility.</w:t>
      </w:r>
    </w:p>
    <w:p>
      <w:r>
        <w:rPr>
          <w:b w:val="0"/>
        </w:rPr>
        <w:t>After the required startup controls above, the assigned cleaning task is the first substantive work priority. Begin it at the start of the cleaning window, while remaining available for customers. Marketing and other non-urgent work must not be used as a reason to delay the assigned cleaning.</w:t>
      </w:r>
    </w:p>
    <w:p>
      <w:r>
        <w:t>Confirm the assigned cleaning task, the 3 marketing responsibilities, any Pre-Shift Briefing tasks, each work window, each deadline, and where required proof must be submitted.</w:t>
      </w:r>
    </w:p>
    <w:p>
      <w:pPr>
        <w:pStyle w:val="Heading1"/>
      </w:pPr>
      <w:r>
        <w:t>2. SHIFT EXECUTION SYSTEM</w:t>
      </w:r>
    </w:p>
    <w:p>
      <w:r>
        <w:t>After the First 30 Minutes, the Sales Associate begins assigned work. The operating format is: WHAT TO DO → WHEN TO DO IT → WHEN IT MUST BE FINISHED → WHERE TO SUBMIT PROOF.</w:t>
      </w:r>
    </w:p>
    <w:p>
      <w:pPr>
        <w:pStyle w:val="Heading1"/>
      </w:pPr>
      <w:r>
        <w:t>3. CUSTOMER SERVICE &amp; SALES ALWAYS COME FIRST</w:t>
      </w:r>
    </w:p>
    <w:p>
      <w:r>
        <w:t>The Sales Associate's primary responsibility throughout the entire shift is operating the store and serving customers. Cleaning and marketing work is completed while operating the store.</w:t>
      </w:r>
    </w:p>
    <w:p>
      <w:pPr>
        <w:pStyle w:val="ListNumber"/>
      </w:pPr>
      <w:r>
        <w:t>Pause the assigned task when necessary.</w:t>
      </w:r>
    </w:p>
    <w:p>
      <w:pPr>
        <w:pStyle w:val="ListNumber"/>
      </w:pPr>
      <w:r>
        <w:t>Greet and assist the customer.</w:t>
      </w:r>
    </w:p>
    <w:p>
      <w:pPr>
        <w:pStyle w:val="ListNumber"/>
      </w:pPr>
      <w:r>
        <w:t>Complete the transaction accurately through Lightspeed.</w:t>
      </w:r>
    </w:p>
    <w:p>
      <w:pPr>
        <w:pStyle w:val="ListNumber"/>
      </w:pPr>
      <w:r>
        <w:t>Return to the assigned task immediately after assisting the customer.</w:t>
      </w:r>
    </w:p>
    <w:p>
      <w:r>
        <w:t>Customer traffic is expected and is already considered when work windows are established.</w:t>
      </w:r>
    </w:p>
    <w:p>
      <w:pPr>
        <w:pStyle w:val="Heading1"/>
      </w:pPr>
      <w:r>
        <w:t>4. CLEANING BLOCK — 2-HOUR WORK WINDOW</w:t>
      </w:r>
    </w:p>
    <w:p>
      <w:r>
        <w:t>Each Sales Associate receives 1 assigned cleaning task per shift and a 2-hour work window to complete it while continuing customer service.</w:t>
      </w:r>
    </w:p>
    <w:p>
      <w:r>
        <w:t>The 2-hour window does not mean two hours of continuous cleaning. For example, a 30-minute mopping task may receive a 2-hour window so it can be completed between customer transactions.</w:t>
      </w:r>
    </w:p>
    <w:p>
      <w:r>
        <w:t>The Sales Associate should begin early enough to finish comfortably before the deadline.</w:t>
      </w:r>
    </w:p>
    <w:p>
      <w:pPr>
        <w:pStyle w:val="Heading1"/>
      </w:pPr>
      <w:r>
        <w:t>5. CLEANING COMPLETION STANDARD</w:t>
      </w:r>
    </w:p>
    <w:p>
      <w:r>
        <w:rPr>
          <w:b/>
        </w:rPr>
        <w:t>CLEANING IS THE FIRST WORK PRIORITY OF THE SHIFT</w:t>
      </w:r>
    </w:p>
    <w:p>
      <w:r>
        <w:rPr>
          <w:b w:val="0"/>
        </w:rPr>
        <w:t>After required clock-in, register, communication and opening-control steps are completed, the assigned cleaning responsibility is the Sales Associate's first work task. The employee must not begin discretionary marketing, back-office work or other lower-priority tasks while the assigned opening cleaning is sitting unfinished. The purpose is to make sure every store starts the shift clean and customer-ready.</w:t>
      </w:r>
    </w:p>
    <w:p>
      <w:r>
        <w:rPr>
          <w:b w:val="0"/>
        </w:rPr>
        <w:t>The Cleaning Calendar assigns the exact task/zone. The General Retail Responsibilities Master explains the complete cleaning SOP. The Sales Associate must follow both documents: CALENDAR = WHAT/WHEN; GENERAL RETAIL SOP = HOW.</w:t>
      </w:r>
    </w:p>
    <w:p>
      <w:r>
        <w:rPr>
          <w:b/>
        </w:rPr>
        <w:t>ZONE CLEANING STANDARD</w:t>
      </w:r>
    </w:p>
    <w:p>
      <w:pPr>
        <w:pStyle w:val="ListBullet"/>
      </w:pPr>
      <w:r>
        <w:rPr>
          <w:b w:val="0"/>
        </w:rPr>
        <w:t>Zone 1: Right-side U-store showcases and the slat walls assigned behind them. Clean only the portion assigned by the Cleaning Calendar, but clean the entire assigned area—not a visible sample.</w:t>
      </w:r>
    </w:p>
    <w:p>
      <w:pPr>
        <w:pStyle w:val="ListBullet"/>
      </w:pPr>
      <w:r>
        <w:rPr>
          <w:b w:val="0"/>
        </w:rPr>
        <w:t>Zone 2: Middle/back area with the two display cases and back slat walls. Clean the entire assigned display-case and slat-wall area to the same inside/outside standard.</w:t>
      </w:r>
    </w:p>
    <w:p>
      <w:pPr>
        <w:pStyle w:val="ListBullet"/>
      </w:pPr>
      <w:r>
        <w:rPr>
          <w:b w:val="0"/>
        </w:rPr>
        <w:t>Zone 3: Left-side U-store showcases and the slat walls assigned behind them. Complete the entire assigned area; do not leave the far end, lower sections or back-facing surfaces untouched.</w:t>
      </w:r>
    </w:p>
    <w:p>
      <w:pPr>
        <w:pStyle w:val="ListBullet"/>
      </w:pPr>
      <w:r>
        <w:rPr>
          <w:b w:val="0"/>
        </w:rPr>
        <w:t>If the calendar assigns a slat-wall side or a specific showcase section, the assignment means the complete designated section from top to bottom and all accessible customer-facing surfaces.</w:t>
      </w:r>
    </w:p>
    <w:p>
      <w:r>
        <w:rPr>
          <w:b/>
        </w:rPr>
        <w:t>SHOWCASE CLEANING — EXACT STANDARD</w:t>
      </w:r>
    </w:p>
    <w:p>
      <w:pPr>
        <w:pStyle w:val="ListBullet"/>
      </w:pPr>
      <w:r>
        <w:rPr>
          <w:b w:val="0"/>
        </w:rPr>
        <w:t>1. Remove merchandise and loose items from the surface being cleaned in a controlled manner. Do not simply wipe around products.</w:t>
      </w:r>
    </w:p>
    <w:p>
      <w:pPr>
        <w:pStyle w:val="ListBullet"/>
      </w:pPr>
      <w:r>
        <w:rPr>
          <w:b w:val="0"/>
        </w:rPr>
        <w:t>2. Wipe the TOP of the showcase completely, including the full front-to-back surface and edges that are accessible.</w:t>
      </w:r>
    </w:p>
    <w:p>
      <w:pPr>
        <w:pStyle w:val="ListBullet"/>
      </w:pPr>
      <w:r>
        <w:rPr>
          <w:b w:val="0"/>
        </w:rPr>
        <w:t>3. Wipe the OUTSIDE/front glass completely from top to bottom.</w:t>
      </w:r>
    </w:p>
    <w:p>
      <w:pPr>
        <w:pStyle w:val="ListBullet"/>
      </w:pPr>
      <w:r>
        <w:rPr>
          <w:b w:val="0"/>
        </w:rPr>
        <w:t>4. Wipe the INSIDE glass completely. Clean both the customer-facing and interior-facing surfaces that are accessible.</w:t>
      </w:r>
    </w:p>
    <w:p>
      <w:pPr>
        <w:pStyle w:val="ListBullet"/>
      </w:pPr>
      <w:r>
        <w:rPr>
          <w:b w:val="0"/>
        </w:rPr>
        <w:t>5. Remove items from each glass shelf as needed and wipe the TOP and BOTTOM of every assigned glass shelf. Do not wipe only the visible top surface.</w:t>
      </w:r>
    </w:p>
    <w:p>
      <w:pPr>
        <w:pStyle w:val="ListBullet"/>
      </w:pPr>
      <w:r>
        <w:rPr>
          <w:b w:val="0"/>
        </w:rPr>
        <w:t>6. Wipe the bottom/non-glass base of the showcase. The non-glass section is part of the cleaning assignment.</w:t>
      </w:r>
    </w:p>
    <w:p>
      <w:pPr>
        <w:pStyle w:val="ListBullet"/>
      </w:pPr>
      <w:r>
        <w:rPr>
          <w:b w:val="0"/>
        </w:rPr>
        <w:t>7. Wipe the back/rear accessible surfaces of the showcase. Front-only cleaning is incomplete.</w:t>
      </w:r>
    </w:p>
    <w:p>
      <w:pPr>
        <w:pStyle w:val="ListBullet"/>
      </w:pPr>
      <w:r>
        <w:rPr>
          <w:b w:val="0"/>
        </w:rPr>
        <w:t>8. Replace all merchandise neatly in its correct position after the surface is clean. Do not leave products stacked randomly or missing from their normal presentation.</w:t>
      </w:r>
    </w:p>
    <w:p>
      <w:pPr>
        <w:pStyle w:val="ListBullet"/>
      </w:pPr>
      <w:r>
        <w:rPr>
          <w:b w:val="0"/>
        </w:rPr>
        <w:t>9. Inspect from the customer side for fingerprints, streaks, dust, debris and missed corners. Correct anything visible before taking proof.</w:t>
      </w:r>
    </w:p>
    <w:p>
      <w:r>
        <w:rPr>
          <w:b/>
        </w:rPr>
        <w:t>SLAT-WALL CLEANING — EXACT STANDARD</w:t>
      </w:r>
    </w:p>
    <w:p>
      <w:pPr>
        <w:pStyle w:val="ListBullet"/>
      </w:pPr>
      <w:r>
        <w:rPr>
          <w:b w:val="0"/>
        </w:rPr>
        <w:t>Clear movable items from the assigned slat-wall section where necessary so dust and dirt are not hidden behind merchandise.</w:t>
      </w:r>
    </w:p>
    <w:p>
      <w:pPr>
        <w:pStyle w:val="ListBullet"/>
      </w:pPr>
      <w:r>
        <w:rPr>
          <w:b w:val="0"/>
        </w:rPr>
        <w:t>Wipe the slat-wall surface from top to bottom, working across the entire assigned section rather than cleaning only eye-level areas.</w:t>
      </w:r>
    </w:p>
    <w:p>
      <w:pPr>
        <w:pStyle w:val="ListBullet"/>
      </w:pPr>
      <w:r>
        <w:rPr>
          <w:b w:val="0"/>
        </w:rPr>
        <w:t>Clean around hooks, brackets, shelves and display hardware; do not leave visible dust lines around mounted items.</w:t>
      </w:r>
    </w:p>
    <w:p>
      <w:pPr>
        <w:pStyle w:val="ListBullet"/>
      </w:pPr>
      <w:r>
        <w:rPr>
          <w:b w:val="0"/>
        </w:rPr>
        <w:t>Return merchandise/display hardware to the correct position and make the section look organized and customer-ready.</w:t>
      </w:r>
    </w:p>
    <w:p>
      <w:pPr>
        <w:pStyle w:val="ListBullet"/>
      </w:pPr>
      <w:r>
        <w:rPr>
          <w:b w:val="0"/>
        </w:rPr>
        <w:t>Inspect the full section from several feet away for missed dust, fingerprints, stains or uneven presentation before proof is submitted.</w:t>
      </w:r>
    </w:p>
    <w:p>
      <w:r>
        <w:rPr>
          <w:b/>
        </w:rPr>
        <w:t>BROOM + MOP — EXACT STANDARD</w:t>
      </w:r>
    </w:p>
    <w:p>
      <w:pPr>
        <w:pStyle w:val="ListBullet"/>
      </w:pPr>
      <w:r>
        <w:rPr>
          <w:b w:val="0"/>
        </w:rPr>
        <w:t>Broom and mop are one combined floor-cleaning responsibility when assigned.</w:t>
      </w:r>
    </w:p>
    <w:p>
      <w:pPr>
        <w:pStyle w:val="ListBullet"/>
      </w:pPr>
      <w:r>
        <w:rPr>
          <w:b w:val="0"/>
        </w:rPr>
        <w:t>Perform this task during a lower-traffic period whenever possible because the floor becomes wet and customer safety must be protected.</w:t>
      </w:r>
    </w:p>
    <w:p>
      <w:pPr>
        <w:pStyle w:val="ListBullet"/>
      </w:pPr>
      <w:r>
        <w:rPr>
          <w:b w:val="0"/>
        </w:rPr>
        <w:t>First remove trash and loose debris from the entire assigned floor area; sweep edges, corners and under accessible fixtures rather than only the center walkway.</w:t>
      </w:r>
    </w:p>
    <w:p>
      <w:pPr>
        <w:pStyle w:val="ListBullet"/>
      </w:pPr>
      <w:r>
        <w:rPr>
          <w:b w:val="0"/>
        </w:rPr>
        <w:t>Then mop the assigned floor area evenly, including edges and corners. Do not leave visible dirt lines, sticky spots or untouched sections.</w:t>
      </w:r>
    </w:p>
    <w:p>
      <w:pPr>
        <w:pStyle w:val="ListBullet"/>
      </w:pPr>
      <w:r>
        <w:rPr>
          <w:b w:val="0"/>
        </w:rPr>
        <w:t>Keep customers away from wet areas as reasonably necessary and allow the floor to become safely dry before normal traffic resumes.</w:t>
      </w:r>
    </w:p>
    <w:p>
      <w:pPr>
        <w:pStyle w:val="ListBullet"/>
      </w:pPr>
      <w:r>
        <w:rPr>
          <w:b w:val="0"/>
        </w:rPr>
        <w:t>Inspect the floor after mopping and redo any visibly dirty or missed area before closing the task.</w:t>
      </w:r>
    </w:p>
    <w:p>
      <w:r>
        <w:rPr>
          <w:b/>
        </w:rPr>
        <w:t>BATHROOM / BACKROOM / BACKOFFICE CLEANING</w:t>
      </w:r>
    </w:p>
    <w:p>
      <w:pPr>
        <w:pStyle w:val="ListBullet"/>
      </w:pPr>
      <w:r>
        <w:rPr>
          <w:b w:val="0"/>
        </w:rPr>
        <w:t>Bathroom: remove trash, clean/wipe sink and surrounding surfaces, clean toilet and visible exterior surfaces, clean mirror, sweep/mop floor, restock required supplies and leave the area presentable.</w:t>
      </w:r>
    </w:p>
    <w:p>
      <w:pPr>
        <w:pStyle w:val="ListBullet"/>
      </w:pPr>
      <w:r>
        <w:rPr>
          <w:b w:val="0"/>
        </w:rPr>
        <w:t>Backroom: remove trash, organize misplaced items, sweep floor, wipe obvious dusty/work surfaces and keep merchandise/storage paths clear.</w:t>
      </w:r>
    </w:p>
    <w:p>
      <w:pPr>
        <w:pStyle w:val="ListBullet"/>
      </w:pPr>
      <w:r>
        <w:rPr>
          <w:b w:val="0"/>
        </w:rPr>
        <w:t>Backoffice: remove trash, organize work surfaces and supplies, wipe accessible surfaces, sweep/mop when assigned and leave the office ready for the next employee/Manager.</w:t>
      </w:r>
    </w:p>
    <w:p>
      <w:pPr>
        <w:pStyle w:val="ListBullet"/>
      </w:pPr>
      <w:r>
        <w:rPr>
          <w:b w:val="0"/>
        </w:rPr>
        <w:t>Do not mark any area complete because it was visually glanced at. The assigned cleaning action must actually be performed to the applicable SOP standard.</w:t>
      </w:r>
    </w:p>
    <w:p>
      <w:r>
        <w:rPr>
          <w:b/>
        </w:rPr>
        <w:t>CLEANING PROOF AND SIGN-OFF</w:t>
      </w:r>
    </w:p>
    <w:p>
      <w:pPr>
        <w:pStyle w:val="ListBullet"/>
      </w:pPr>
      <w:r>
        <w:rPr>
          <w:b w:val="0"/>
        </w:rPr>
        <w:t>Take the required proof picture only after the complete assigned task is finished and the area has been visually inspected.</w:t>
      </w:r>
    </w:p>
    <w:p>
      <w:pPr>
        <w:pStyle w:val="ListBullet"/>
      </w:pPr>
      <w:r>
        <w:rPr>
          <w:b w:val="0"/>
        </w:rPr>
        <w:t>The picture must show enough of the area to demonstrate that the assigned zone/task was actually completed; a close-up of one clean surface is not sufficient for a full-zone assignment.</w:t>
      </w:r>
    </w:p>
    <w:p>
      <w:pPr>
        <w:pStyle w:val="ListBullet"/>
      </w:pPr>
      <w:r>
        <w:rPr>
          <w:b w:val="0"/>
        </w:rPr>
        <w:t>Post proof to the required Team Chat/location and check the exact assignment off on the Daily Shift Checklist.</w:t>
      </w:r>
    </w:p>
    <w:p>
      <w:pPr>
        <w:pStyle w:val="ListBullet"/>
      </w:pPr>
      <w:r>
        <w:rPr>
          <w:b w:val="0"/>
        </w:rPr>
        <w:t>If the task cannot be completed by the deadline, notify the Manager before the deadline. Do not silently leave the task unfinished.</w:t>
      </w:r>
    </w:p>
    <w:p>
      <w:r>
        <w:t>BEGIN TASK → COMPLETE TASK → CHECK QUALITY → TAKE PROOF → SUBMIT PROOF TO TEAM CHAT → CHECK OFF DAILY SHIFT CHECKLIST</w:t>
      </w:r>
    </w:p>
    <w:p>
      <w:r>
        <w:t>The physical cleaning alone does not complete the assignment when proof is required.</w:t>
      </w:r>
    </w:p>
    <w:p>
      <w:pPr>
        <w:pStyle w:val="Heading1"/>
      </w:pPr>
      <w:r>
        <w:t>6. MARKETING BLOCK — 4-HOUR WORK WINDOW</w:t>
      </w:r>
    </w:p>
    <w:p>
      <w:r>
        <w:t>After the cleaning block, the Sales Associate enters the 4-hour Marketing Work Window. Each Sales Associate is responsible for 3 marketing responsibilities per shift, determined by the Sales Associate Constant Marketing Calendar and scheduled shift.</w:t>
      </w:r>
    </w:p>
    <w:p>
      <w:pPr>
        <w:pStyle w:val="ListBullet"/>
      </w:pPr>
      <w:r>
        <w:t>Marketing Responsibility #1 — complete task and submit proof.</w:t>
      </w:r>
    </w:p>
    <w:p>
      <w:pPr>
        <w:pStyle w:val="ListBullet"/>
      </w:pPr>
      <w:r>
        <w:t>Marketing Responsibility #2 — complete task and submit proof.</w:t>
      </w:r>
    </w:p>
    <w:p>
      <w:pPr>
        <w:pStyle w:val="ListBullet"/>
      </w:pPr>
      <w:r>
        <w:t>Marketing Responsibility #3 — complete task and submit proof.</w:t>
      </w:r>
    </w:p>
    <w:p>
      <w:r>
        <w:t>If a recurring marketing responsibility is assigned to the shift on the Constant Marketing Calendar, it is the Sales Associate's responsibility without a separate manager reminder.</w:t>
      </w:r>
    </w:p>
    <w:p>
      <w:pPr>
        <w:pStyle w:val="Heading1"/>
      </w:pPr>
      <w:r>
        <w:t>7. DEADLINES &amp; WORK WINDOWS</w:t>
      </w:r>
    </w:p>
    <w:p>
      <w:r>
        <w:t>Every task must be understood as: START TIME → WORK WINDOW → END TIME/DEADLINE → PROOF DEADLINE.</w:t>
      </w:r>
    </w:p>
    <w:p>
      <w:r>
        <w:rPr>
          <w:b/>
        </w:rPr>
        <w:t>The end time is the deadline. It is NOT the time to begin the task.</w:t>
      </w:r>
    </w:p>
    <w:p>
      <w:r>
        <w:t>Sales Associates must manage overlapping responsibilities and continue progressing on longer work-window tasks while completing shorter scheduled tasks at the required times.</w:t>
      </w:r>
    </w:p>
    <w:p>
      <w:pPr>
        <w:pStyle w:val="Heading1"/>
      </w:pPr>
      <w:r>
        <w:t>8. PROOF STANDARD</w:t>
      </w:r>
    </w:p>
    <w:p>
      <w:r>
        <w:t>A task requiring proof is not complete until valid proof is submitted to the correct chat by the assigned deadline.</w:t>
      </w:r>
    </w:p>
    <w:p>
      <w:pPr>
        <w:pStyle w:val="Heading2"/>
      </w:pPr>
      <w:r>
        <w:t>Acceptable Proof</w:t>
      </w:r>
    </w:p>
    <w:p>
      <w:pPr>
        <w:pStyle w:val="ListBullet"/>
      </w:pPr>
      <w:r>
        <w:t>Clearly shows the assigned area or completed task.</w:t>
      </w:r>
    </w:p>
    <w:p>
      <w:pPr>
        <w:pStyle w:val="ListBullet"/>
      </w:pPr>
      <w:r>
        <w:t>Well lit and not blurry.</w:t>
      </w:r>
    </w:p>
    <w:p>
      <w:pPr>
        <w:pStyle w:val="ListBullet"/>
      </w:pPr>
      <w:r>
        <w:t>Shows enough of the area to verify completion.</w:t>
      </w:r>
    </w:p>
    <w:p>
      <w:pPr>
        <w:pStyle w:val="ListBullet"/>
      </w:pPr>
      <w:r>
        <w:t>Matches the current assignment.</w:t>
      </w:r>
    </w:p>
    <w:p>
      <w:pPr>
        <w:pStyle w:val="ListBullet"/>
      </w:pPr>
      <w:r>
        <w:t>Was created during the current shift.</w:t>
      </w:r>
    </w:p>
    <w:p>
      <w:pPr>
        <w:pStyle w:val="Heading2"/>
      </w:pPr>
      <w:r>
        <w:t>Unacceptable Proof</w:t>
      </w:r>
    </w:p>
    <w:p>
      <w:pPr>
        <w:pStyle w:val="ListBullet"/>
      </w:pPr>
      <w:r>
        <w:t>Blurry or dark photos.</w:t>
      </w:r>
    </w:p>
    <w:p>
      <w:pPr>
        <w:pStyle w:val="ListBullet"/>
      </w:pPr>
      <w:r>
        <w:t>Photos too far away to verify work.</w:t>
      </w:r>
    </w:p>
    <w:p>
      <w:pPr>
        <w:pStyle w:val="ListBullet"/>
      </w:pPr>
      <w:r>
        <w:t>Old or reused images.</w:t>
      </w:r>
    </w:p>
    <w:p>
      <w:pPr>
        <w:pStyle w:val="ListBullet"/>
      </w:pPr>
      <w:r>
        <w:t>Screenshots of someone else's proof.</w:t>
      </w:r>
    </w:p>
    <w:p>
      <w:pPr>
        <w:pStyle w:val="ListBullet"/>
      </w:pPr>
      <w:r>
        <w:t>Images that do not actually show completion.</w:t>
      </w:r>
    </w:p>
    <w:p>
      <w:r>
        <w:t>Marketing proof → Marketing Chat. Cleaning proof → Team Chat. Proof should be submitted at the task deadline, not saved for closing.</w:t>
      </w:r>
    </w:p>
    <w:p>
      <w:pPr>
        <w:pStyle w:val="Heading1"/>
      </w:pPr>
      <w:r>
        <w:t>9. CHECK-OFF &amp; QUALITY RULE</w:t>
      </w:r>
    </w:p>
    <w:p>
      <w:r>
        <w:t>Checking a task as complete certifies that the task was fully completed to the required timing and quality standard and that required proof was submitted. A task may not be checked off because it was merely attempted or partially completed.</w:t>
      </w:r>
    </w:p>
    <w:p>
      <w:r>
        <w:rPr>
          <w:b/>
        </w:rPr>
        <w:t>False check-offs, false proof, reused proof, or knowingly inaccurate information are performance violations.</w:t>
      </w:r>
    </w:p>
    <w:p>
      <w:pPr>
        <w:pStyle w:val="Heading1"/>
      </w:pPr>
      <w:r>
        <w:t>10. ESCALATE BEFORE FAILURE</w:t>
      </w:r>
    </w:p>
    <w:p>
      <w:r>
        <w:t>If a legitimate issue may prevent completion, the Sales Associate must communicate the problem before the deadline whenever reasonably possible.</w:t>
      </w:r>
    </w:p>
    <w:p>
      <w:pPr>
        <w:pStyle w:val="ListBullet"/>
      </w:pPr>
      <w:r>
        <w:t>Extremely high customer traffic</w:t>
      </w:r>
    </w:p>
    <w:p>
      <w:pPr>
        <w:pStyle w:val="ListBullet"/>
      </w:pPr>
      <w:r>
        <w:t>Equipment failure</w:t>
      </w:r>
    </w:p>
    <w:p>
      <w:pPr>
        <w:pStyle w:val="ListBullet"/>
      </w:pPr>
      <w:r>
        <w:t>POS outage</w:t>
      </w:r>
    </w:p>
    <w:p>
      <w:pPr>
        <w:pStyle w:val="ListBullet"/>
      </w:pPr>
      <w:r>
        <w:t>Missing supplies</w:t>
      </w:r>
    </w:p>
    <w:p>
      <w:pPr>
        <w:pStyle w:val="ListBullet"/>
      </w:pPr>
      <w:r>
        <w:t>Emergency or store incident</w:t>
      </w:r>
    </w:p>
    <w:p>
      <w:pPr>
        <w:pStyle w:val="ListBullet"/>
      </w:pPr>
      <w:r>
        <w:t>Extended customer conflict</w:t>
      </w:r>
    </w:p>
    <w:p>
      <w:pPr>
        <w:pStyle w:val="ListBullet"/>
      </w:pPr>
      <w:r>
        <w:t>Management changes the assignment</w:t>
      </w:r>
    </w:p>
    <w:p>
      <w:r>
        <w:t>Operating rule: SEE THE PROBLEM → ATTEMPT TO SOLVE IT → COMMUNICATE → CONTINUE WORKING.</w:t>
      </w:r>
    </w:p>
    <w:p>
      <w:r>
        <w:t>The Sales Associate may not silently abandon an assignment and explain the problem only after the deadline.</w:t>
      </w:r>
    </w:p>
    <w:p>
      <w:pPr>
        <w:pStyle w:val="Heading1"/>
      </w:pPr>
      <w:r>
        <w:t>11. INCOMPLETE TASK / CARRYOVER RULE</w:t>
      </w:r>
    </w:p>
    <w:p>
      <w:r>
        <w:rPr>
          <w:b/>
        </w:rPr>
        <w:t>NO UNFINISHED WORK MAY DISAPPEAR.</w:t>
      </w:r>
    </w:p>
    <w:p>
      <w:r>
        <w:rPr>
          <w:b w:val="0"/>
        </w:rPr>
        <w:t>If an assigned task is not completed during the original shift, the Sales Associate must notify the Manager before leaving. The Manager—not the Associate—creates and schedules the carryover in the Manager Carryover System.</w:t>
      </w:r>
    </w:p>
    <w:p>
      <w:pPr>
        <w:pStyle w:val="ListBullet"/>
      </w:pPr>
      <w:r>
        <w:rPr>
          <w:b w:val="0"/>
        </w:rPr>
        <w:t>First failure: the Manager records the exact missed task and assigns it to the SAME employee's next scheduled shift with an exact deadline and proof requirement.</w:t>
      </w:r>
    </w:p>
    <w:p>
      <w:pPr>
        <w:pStyle w:val="ListBullet"/>
      </w:pPr>
      <w:r>
        <w:rPr>
          <w:b w:val="0"/>
        </w:rPr>
        <w:t>The carryover must appear in the employee's Pre-Shift Briefing. The employee must acknowledge the carryover and place it on the Daily Shift Checklist.</w:t>
      </w:r>
    </w:p>
    <w:p>
      <w:pPr>
        <w:pStyle w:val="ListBullet"/>
      </w:pPr>
      <w:r>
        <w:rPr>
          <w:b w:val="0"/>
        </w:rPr>
        <w:t>The employee completes the carryover, submits the required proof, and waits for Manager verification. A carryover is CLOSED only after completion + proof + Manager re-verification.</w:t>
      </w:r>
    </w:p>
    <w:p>
      <w:pPr>
        <w:pStyle w:val="ListBullet"/>
      </w:pPr>
      <w:r>
        <w:rPr>
          <w:b w:val="0"/>
        </w:rPr>
        <w:t>Second failure: if the employee misses the carryover again, the Manager documents the second failure, escalates it under company policy, and the employee may receive the first write-up. The Manager must still ensure the actual operational work is completed.</w:t>
      </w:r>
    </w:p>
    <w:p>
      <w:pPr>
        <w:pStyle w:val="ListBullet"/>
      </w:pPr>
      <w:r>
        <w:rPr>
          <w:b w:val="0"/>
        </w:rPr>
        <w:t>A Manager completing the missed work does not erase the employee performance failure. The business work is recovered and the performance record remains documented.</w:t>
      </w:r>
    </w:p>
    <w:p>
      <w:pPr>
        <w:pStyle w:val="ListBullet"/>
      </w:pPr>
      <w:r>
        <w:rPr>
          <w:b w:val="0"/>
        </w:rPr>
        <w:t>The Associate may not silently roll work to another employee or assume that a missed task disappears when the shift ends.</w:t>
      </w:r>
    </w:p>
    <w:p>
      <w:r>
        <w:t>If an assigned task legitimately cannot be completed during the shift, the Sales Associate must document what was not completed, why it was not completed, what remains, and notify management before leaving. The Sales Associate does not independently assign unfinished work to the next employee; management determines the next action.</w:t>
      </w:r>
    </w:p>
    <w:p>
      <w:pPr>
        <w:pStyle w:val="Heading1"/>
      </w:pPr>
      <w:r>
        <w:t>12. SHIFT OWNERSHIP</w:t>
      </w:r>
    </w:p>
    <w:p>
      <w:r>
        <w:t>Once clocked in and the store has been handed over, the Sales Associate owns the condition and operation of the store for the duration of the shift, including customers, store appearance, sales, register, assigned cleaning, assigned marketing, documentation, communication, inventory presentation, and deadlines.</w:t>
      </w:r>
    </w:p>
    <w:p>
      <w:r>
        <w:t>"Nobody told me" is not an acceptable explanation when the responsibility was available in the Daily Shift Checklist, Pre-Shift Briefing, Marketing Chat, Constant Calendars, or management instructions.</w:t>
      </w:r>
    </w:p>
    <w:p>
      <w:pPr>
        <w:pStyle w:val="Heading1"/>
        <w:pageBreakBefore/>
      </w:pPr>
      <w:r>
        <w:t>13. THE 6-HOUR WORK SYSTEM</w:t>
      </w:r>
    </w:p>
    <w:tbl>
      <w:tblPr>
        <w:tblStyle w:val="TableGrid"/>
        <w:tblW w:type="auto" w:w="0"/>
        <w:tblLook w:firstColumn="1" w:firstRow="1" w:lastColumn="0" w:lastRow="0" w:noHBand="0" w:noVBand="1" w:val="04A0"/>
      </w:tblPr>
      <w:tblGrid>
        <w:gridCol w:w="3360"/>
        <w:gridCol w:w="3360"/>
        <w:gridCol w:w="3360"/>
      </w:tblGrid>
      <w:tr>
        <w:tc>
          <w:tcPr>
            <w:tcW w:type="dxa" w:w="3360"/>
          </w:tcPr>
          <w:p>
            <w:r>
              <w:t>WORK BLOCK</w:t>
            </w:r>
          </w:p>
        </w:tc>
        <w:tc>
          <w:tcPr>
            <w:tcW w:type="dxa" w:w="3360"/>
          </w:tcPr>
          <w:p>
            <w:r>
              <w:t>RESPONSIBILITY</w:t>
            </w:r>
          </w:p>
        </w:tc>
        <w:tc>
          <w:tcPr>
            <w:tcW w:type="dxa" w:w="3360"/>
          </w:tcPr>
          <w:p>
            <w:r>
              <w:t>STANDARD</w:t>
            </w:r>
          </w:p>
        </w:tc>
      </w:tr>
      <w:tr>
        <w:tc>
          <w:tcPr>
            <w:tcW w:type="dxa" w:w="3360"/>
          </w:tcPr>
          <w:p>
            <w:r>
              <w:t>First 2 Hours</w:t>
            </w:r>
          </w:p>
        </w:tc>
        <w:tc>
          <w:tcPr>
            <w:tcW w:type="dxa" w:w="3360"/>
          </w:tcPr>
          <w:p>
            <w:r>
              <w:t>1 Cleaning Task</w:t>
            </w:r>
          </w:p>
        </w:tc>
        <w:tc>
          <w:tcPr>
            <w:tcW w:type="dxa" w:w="3360"/>
          </w:tcPr>
          <w:p>
            <w:r>
              <w:t>Complete while serving customers; proof to Team Chat by deadline.</w:t>
            </w:r>
          </w:p>
        </w:tc>
      </w:tr>
      <w:tr>
        <w:tc>
          <w:tcPr>
            <w:tcW w:type="dxa" w:w="3360"/>
          </w:tcPr>
          <w:p>
            <w:r>
              <w:t>Next 4 Hours</w:t>
            </w:r>
          </w:p>
        </w:tc>
        <w:tc>
          <w:tcPr>
            <w:tcW w:type="dxa" w:w="3360"/>
          </w:tcPr>
          <w:p>
            <w:r>
              <w:t>3 Marketing Tasks</w:t>
            </w:r>
          </w:p>
        </w:tc>
        <w:tc>
          <w:tcPr>
            <w:tcW w:type="dxa" w:w="3360"/>
          </w:tcPr>
          <w:p>
            <w:r>
              <w:t>Complete while serving customers; proof to Marketing Chat by each deadline.</w:t>
            </w:r>
          </w:p>
        </w:tc>
      </w:tr>
    </w:tbl>
    <w:p>
      <w:pPr>
        <w:pStyle w:val="Heading1"/>
      </w:pPr>
      <w:r>
        <w:t>14. FINAL 30 MINUTES — END-OF-SHIFT HANDOFF</w:t>
      </w:r>
    </w:p>
    <w:p>
      <w:r>
        <w:t>The final 30 minutes are the Close → Verify → Handoff period. Customer service continues. All responsibilities below must be completed before clocking out and leaving.</w:t>
      </w:r>
    </w:p>
    <w:p>
      <w:r>
        <w:rPr>
          <w:b/>
        </w:rPr>
        <w:t>1. Complete the End-of-Shift Register Count.</w:t>
      </w:r>
    </w:p>
    <w:p>
      <w:r>
        <w:t>Physically count the register carefully and immediately communicate any known discrepancy.</w:t>
      </w:r>
    </w:p>
    <w:p>
      <w:r>
        <w:rPr>
          <w:b/>
        </w:rPr>
        <w:t>2. Submit the End-of-Shift Register Count to Team Chat.</w:t>
      </w:r>
    </w:p>
    <w:p>
      <w:r>
        <w:t>Required format example: "Brian End of Shift Register Count: $324.43."</w:t>
      </w:r>
    </w:p>
    <w:p>
      <w:r>
        <w:rPr>
          <w:b/>
        </w:rPr>
        <w:t>3. Verify all Sales Chat pictures are uploaded.</w:t>
      </w:r>
    </w:p>
    <w:p>
      <w:r>
        <w:t>All required sales pictures from the shift must be uploaded before leaving.</w:t>
      </w:r>
    </w:p>
    <w:p>
      <w:r>
        <w:rPr>
          <w:b/>
        </w:rPr>
        <w:t>4. Verify all Marketing proof is uploaded to Marketing Chat.</w:t>
      </w:r>
    </w:p>
    <w:p>
      <w:r>
        <w:t>Proof should already have been submitted at each deadline. Missing proof must still be uploaded before leaving, but the original deadline remains missed.</w:t>
      </w:r>
    </w:p>
    <w:p>
      <w:r>
        <w:rPr>
          <w:b/>
        </w:rPr>
        <w:t>5. Verify all Cleaning proof is uploaded to Team Chat.</w:t>
      </w:r>
    </w:p>
    <w:p>
      <w:r>
        <w:t>Proof should already have been submitted at the cleaning deadline. Missing proof must still be uploaded before leaving, but the original deadline remains missed.</w:t>
      </w:r>
    </w:p>
    <w:p>
      <w:r>
        <w:rPr>
          <w:b/>
        </w:rPr>
        <w:t>6. Resolve or document incomplete tasks.</w:t>
      </w:r>
    </w:p>
    <w:p>
      <w:r>
        <w:t>Document the task, reason, what remains, and notify management.</w:t>
      </w:r>
    </w:p>
    <w:p>
      <w:r>
        <w:rPr>
          <w:b/>
        </w:rPr>
        <w:t>7. Complete and review the Daily Shift Checklist.</w:t>
      </w:r>
    </w:p>
    <w:p>
      <w:r>
        <w:t>Confirm all check-offs are accurate and no required information is missing.</w:t>
      </w:r>
    </w:p>
    <w:p>
      <w:r>
        <w:rPr>
          <w:b/>
        </w:rPr>
        <w:t>8. Sign and certify the Daily Shift Checklist.</w:t>
      </w:r>
    </w:p>
    <w:p>
      <w:r>
        <w:t>Complete the required full name, signature, date, and location fields, certifying the recorded work is accurate.</w:t>
      </w:r>
    </w:p>
    <w:p>
      <w:r>
        <w:rPr>
          <w:b/>
        </w:rPr>
        <w:t>9. Submit and store the completed Daily Shift Checklist.</w:t>
      </w:r>
    </w:p>
    <w:p>
      <w:r>
        <w:t>Submit a clear photo of the completed checklist to the designated company chat and place the physical checklist in the designated safe/storage location.</w:t>
      </w:r>
    </w:p>
    <w:p>
      <w:r>
        <w:rPr>
          <w:b/>
        </w:rPr>
        <w:t>10. Log out of Lightspeed POS.</w:t>
      </w:r>
    </w:p>
    <w:p>
      <w:r>
        <w:t>Do not leave the outgoing Sales Associate's individual account logged in for the next employee.</w:t>
      </w:r>
    </w:p>
    <w:p>
      <w:r>
        <w:rPr>
          <w:b/>
        </w:rPr>
        <w:t>11. Hand off to the next shift employee.</w:t>
      </w:r>
    </w:p>
    <w:p>
      <w:r>
        <w:t>Communicate important register, POS, customer, store, low-stock, maintenance, incomplete-task, or unusual shift information.</w:t>
      </w:r>
    </w:p>
    <w:p>
      <w:r>
        <w:rPr>
          <w:b/>
        </w:rPr>
        <w:t>12. Clock out through Connecteam and leave.</w:t>
      </w:r>
    </w:p>
    <w:p>
      <w:r>
        <w:t>Clock out only after the handoff and all end-of-shift responsibilities are complete.</w:t>
      </w:r>
    </w:p>
    <w:p>
      <w:pPr>
        <w:pStyle w:val="Heading1"/>
      </w:pPr>
      <w:r>
        <w:t>15. COMPLETE SALES ASSOCIATE SHIFT FLOW</w:t>
      </w:r>
    </w:p>
    <w:p>
      <w:r>
        <w:rPr>
          <w:b/>
        </w:rPr>
        <w:t>FIRST 30 MINUTES — START</w:t>
      </w:r>
    </w:p>
    <w:p>
      <w:r>
        <w:t>ARRIVE → CONNECTEAM → LIGHTSPEED → REGISTER COUNT → TEAM CHAT COUNT → DAILY CHECKLIST → BRIEFINGS → STORE READY/WALK → KNOW RESPONSIBILITIES</w:t>
      </w:r>
    </w:p>
    <w:p>
      <w:r>
        <w:rPr>
          <w:b/>
        </w:rPr>
        <w:t>NEXT 2 HOURS — CLEANING</w:t>
      </w:r>
    </w:p>
    <w:p>
      <w:r>
        <w:t>CUSTOMER SERVICE + 1 ASSIGNED CLEANING RESPONSIBILITY</w:t>
      </w:r>
    </w:p>
    <w:p>
      <w:r>
        <w:rPr>
          <w:b/>
        </w:rPr>
        <w:t>NEXT 4 HOURS — MARKETING</w:t>
      </w:r>
    </w:p>
    <w:p>
      <w:r>
        <w:t>CUSTOMER SERVICE + 3 ASSIGNED MARKETING RESPONSIBILITIES</w:t>
      </w:r>
    </w:p>
    <w:p>
      <w:r>
        <w:rPr>
          <w:b/>
        </w:rPr>
        <w:t>THROUGHOUT THE SHIFT</w:t>
      </w:r>
    </w:p>
    <w:p>
      <w:r>
        <w:t>MEET DEADLINES → SUBMIT VALID PROOF → CHECK OFF WORK → ESCALATE BEFORE DEADLINE → KEEP CHECKLIST LIVE</w:t>
      </w:r>
    </w:p>
    <w:p>
      <w:r>
        <w:rPr>
          <w:b/>
        </w:rPr>
        <w:t>FINAL 30 MINUTES — HANDOFF</w:t>
      </w:r>
    </w:p>
    <w:p>
      <w:r>
        <w:t>REGISTER COUNT → TEAM CHAT COUNT → VERIFY SALES/MARKETING/CLEANING PROOF → DOCUMENT INCOMPLETE WORK → SIGN/SUBMIT CHECKLIST → LOG OUT → HANDOFF → CLOCK OUT</w:t>
      </w:r>
    </w:p>
    <w:p>
      <w:pPr>
        <w:pStyle w:val="Heading1"/>
      </w:pPr>
      <w:r>
        <w:t>THE SALES ASSOCIATE STANDARD</w:t>
      </w:r>
    </w:p>
    <w:p>
      <w:r>
        <w:t>The system provides the responsibilities, work windows, deadlines, proof requirements, and escalation rules. The Sales Associate is responsible for executing them without repeated management reminders.</w:t>
      </w:r>
    </w:p>
    <w:p>
      <w:pPr>
        <w:jc w:val="center"/>
      </w:pPr>
      <w:r>
        <w:rPr>
          <w:b/>
        </w:rPr>
        <w:t>START PREPARED → SERVE CUSTOMERS → COMPLETE ASSIGNED WORK → PROVE THE WORK → VERIFY THE SHIFT → HAND OFF THE STORE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Retail Sales Associate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