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OWNER / COO MASTER OPERATING SYSTEM</w:t>
      </w:r>
    </w:p>
    <w:p>
      <w:pPr>
        <w:spacing w:after="20" w:before="0"/>
        <w:jc w:val="center"/>
      </w:pPr>
      <w:r>
        <w:rPr>
          <w:rFonts w:ascii="Arial" w:hAnsi="Arial"/>
          <w:b/>
          <w:sz w:val="22"/>
        </w:rPr>
        <w:t>COMPLETE MULTI-STORE OPERATIONS, AUDIT &amp; ACCOUNTABILITY FLOW</w:t>
      </w:r>
    </w:p>
    <w:p>
      <w:pPr>
        <w:spacing w:after="140" w:before="0"/>
        <w:jc w:val="center"/>
      </w:pPr>
      <w:r>
        <w:rPr>
          <w:rFonts w:ascii="Arial" w:hAnsi="Arial"/>
          <w:b/>
          <w:sz w:val="19"/>
        </w:rPr>
        <w:t>VERIFY MANAGERS -&gt; AUDIT STORES -&gt; FIND PATTERNS -&gt; CORRECT SYSTEMS -&gt; REPORT -&gt; FOLLOW UP</w:t>
      </w:r>
    </w:p>
    <w:p>
      <w:pPr>
        <w:pStyle w:val="Heading1"/>
        <w:spacing w:before="140" w:after="60"/>
      </w:pPr>
      <w:r>
        <w:t>PURPOSE</w:t>
      </w:r>
    </w:p>
    <w:p>
      <w:pPr>
        <w:spacing w:after="60" w:before="0"/>
      </w:pPr>
      <w:r>
        <w:rPr>
          <w:rFonts w:ascii="Arial" w:hAnsi="Arial"/>
          <w:b w:val="0"/>
        </w:rPr>
        <w:t>The Owner/COO is the final operating-control layer of the retail system. The Owner/COO does not personally perform every Sales Associate or Manager task. The role is to make sure the people responsible for those tasks are executing, verifying, correcting, documenting, and improving the system across every store.</w:t>
      </w:r>
    </w:p>
    <w:p>
      <w:pPr>
        <w:spacing w:after="60" w:before="0"/>
      </w:pPr>
      <w:r>
        <w:rPr>
          <w:rFonts w:ascii="Arial" w:hAnsi="Arial"/>
          <w:b/>
        </w:rPr>
        <w:t>The Owner/COO must be able to answer, at any time: Which stores are performing? Which stores are falling behind? Which Associates repeatedly miss work? Which Managers catch and correct failure? Which Managers allow failure to continue? What operational problems are recurring? What requires action today?</w:t>
      </w:r>
    </w:p>
    <w:p>
      <w:pPr>
        <w:pStyle w:val="Heading1"/>
        <w:spacing w:before="140" w:after="60"/>
      </w:pPr>
      <w:r>
        <w:t>THE FULL ACCOUNTABILITY LOOP</w:t>
      </w:r>
    </w:p>
    <w:p>
      <w:pPr>
        <w:spacing w:after="60" w:before="0"/>
        <w:jc w:val="center"/>
      </w:pPr>
      <w:r>
        <w:rPr>
          <w:rFonts w:ascii="Arial" w:hAnsi="Arial"/>
          <w:b/>
          <w:sz w:val="18"/>
        </w:rPr>
        <w:t>SOPs TEACH -&gt; CALENDARS ASSIGN -&gt; SALES ASSOCIATES EXECUTE -&gt; MANAGERS VERIFY -&gt; MANAGERS EXECUTE THEIR OWN WORK -&gt; OWNER/COO AUDITS -&gt; CORRECTIONS ARE ASSIGNED -&gt; FOLLOW-UP CLOSES THE LOOP</w:t>
      </w:r>
    </w:p>
    <w:p>
      <w:pPr>
        <w:spacing w:after="60" w:before="0"/>
      </w:pPr>
      <w:r>
        <w:rPr>
          <w:rFonts w:ascii="Arial" w:hAnsi="Arial"/>
          <w:b w:val="0"/>
        </w:rPr>
        <w:t>Nothing is considered controlled simply because a checklist was submitted. Paperwork, proof, chats, cameras, store condition, performance results, and follow-up must agree.</w:t>
      </w:r>
    </w:p>
    <w:p>
      <w:pPr>
        <w:pStyle w:val="Heading1"/>
        <w:spacing w:before="140" w:after="60"/>
      </w:pPr>
      <w:r>
        <w:t>1. OWNER/COO CORE RESPONSIBILITIES</w:t>
      </w:r>
    </w:p>
    <w:p>
      <w:pPr>
        <w:pStyle w:val="ListBullet"/>
        <w:spacing w:after="30"/>
      </w:pPr>
      <w:r>
        <w:t>Enforce Manager execution and accountability across all assigned stores.</w:t>
      </w:r>
    </w:p>
    <w:p>
      <w:pPr>
        <w:pStyle w:val="ListBullet"/>
        <w:spacing w:after="30"/>
      </w:pPr>
      <w:r>
        <w:t>Maintain visibility into Sales Associate failures without bypassing the Manager layer.</w:t>
      </w:r>
    </w:p>
    <w:p>
      <w:pPr>
        <w:pStyle w:val="ListBullet"/>
        <w:spacing w:after="30"/>
      </w:pPr>
      <w:r>
        <w:t>Audit whether Managers are actually catching, correcting, reverifying and following up on Associate failures.</w:t>
      </w:r>
    </w:p>
    <w:p>
      <w:pPr>
        <w:pStyle w:val="ListBullet"/>
        <w:spacing w:after="30"/>
      </w:pPr>
      <w:r>
        <w:t>Audit store execution across sales, customer service, cleaning, marketing, merchandising, restock, staffing, register/closing and communications.</w:t>
      </w:r>
    </w:p>
    <w:p>
      <w:pPr>
        <w:pStyle w:val="ListBullet"/>
        <w:spacing w:after="30"/>
      </w:pPr>
      <w:r>
        <w:t>Perform a structured 1-hour camera audit every operating day.</w:t>
      </w:r>
    </w:p>
    <w:p>
      <w:pPr>
        <w:pStyle w:val="ListBullet"/>
        <w:spacing w:after="30"/>
      </w:pPr>
      <w:r>
        <w:t>Review operational data and identify weak stores, weak shifts, recurring failures and systemic problems.</w:t>
      </w:r>
    </w:p>
    <w:p>
      <w:pPr>
        <w:pStyle w:val="ListBullet"/>
        <w:spacing w:after="30"/>
      </w:pPr>
      <w:r>
        <w:t>Create Daily, Weekly and Monthly operations reports.</w:t>
      </w:r>
    </w:p>
    <w:p>
      <w:pPr>
        <w:pStyle w:val="ListBullet"/>
        <w:spacing w:after="30"/>
      </w:pPr>
      <w:r>
        <w:t>Assign corrective actions to Managers and verify that they are closed.</w:t>
      </w:r>
    </w:p>
    <w:p>
      <w:pPr>
        <w:pStyle w:val="ListBullet"/>
        <w:spacing w:after="30"/>
      </w:pPr>
      <w:r>
        <w:t>Improve SOPs, calendars, checklists and controls when recurring failures reveal a system gap.</w:t>
      </w:r>
    </w:p>
    <w:p>
      <w:pPr>
        <w:pStyle w:val="ListBullet"/>
        <w:spacing w:after="30"/>
      </w:pPr>
      <w:r>
        <w:t>Protect the accountability chain: Associate executes -&gt; Manager enforces -&gt; Owner enforces Manager.</w:t>
      </w:r>
    </w:p>
    <w:p>
      <w:pPr>
        <w:pStyle w:val="Heading1"/>
        <w:spacing w:before="140" w:after="60"/>
      </w:pPr>
      <w:r>
        <w:t>2. OWNER/COO SOURCE OF TRUTH</w:t>
      </w:r>
    </w:p>
    <w:p>
      <w:pPr>
        <w:pStyle w:val="ListBullet"/>
        <w:spacing w:after="30"/>
      </w:pPr>
      <w:r>
        <w:t>Sales Associate Master SOP + Calendars -&gt; define what Associates should be doing.</w:t>
      </w:r>
    </w:p>
    <w:p>
      <w:pPr>
        <w:pStyle w:val="ListBullet"/>
        <w:spacing w:after="30"/>
      </w:pPr>
      <w:r>
        <w:t>Sales Associate Daily Checklists + Team/Marketing/Sales Chat proof -&gt; show what Associates claim they completed.</w:t>
      </w:r>
    </w:p>
    <w:p>
      <w:pPr>
        <w:pStyle w:val="ListBullet"/>
        <w:spacing w:after="30"/>
      </w:pPr>
      <w:r>
        <w:t>Manager Master System + Manager Calendar -&gt; define what Managers must enforce and execute.</w:t>
      </w:r>
    </w:p>
    <w:p>
      <w:pPr>
        <w:pStyle w:val="ListBullet"/>
        <w:spacing w:after="30"/>
      </w:pPr>
      <w:r>
        <w:t>Manager Daily Checklists/Reports -&gt; show what Managers claim they verified and completed.</w:t>
      </w:r>
    </w:p>
    <w:p>
      <w:pPr>
        <w:pStyle w:val="ListBullet"/>
        <w:spacing w:after="30"/>
      </w:pPr>
      <w:r>
        <w:t>Cameras + physical store audits + POS/register/closing records + actual store condition -&gt; independently test whether the paperwork is true.</w:t>
      </w:r>
    </w:p>
    <w:p>
      <w:pPr>
        <w:pStyle w:val="ListBullet"/>
        <w:spacing w:after="30"/>
      </w:pPr>
      <w:r>
        <w:t>Owner/COO reports -&gt; identify trends, assign corrective actions and track closure.</w:t>
      </w:r>
    </w:p>
    <w:p>
      <w:r>
        <w:rPr>
          <w:b w:val="0"/>
        </w:rPr>
        <w:t>- Manager Carryover System -&gt; proves unfinished Associate work is scheduled, recovered, verified and escalated until closed.</w:t>
      </w:r>
    </w:p>
    <w:p>
      <w:pPr>
        <w:pStyle w:val="Heading1"/>
      </w:pPr>
      <w:r>
        <w:t>3. OWNER / COO SYSTEM &amp; DOCUMENT REVIEW - MONDAY / WEDNESDAY / FRIDAY / SUNDAY</w:t>
      </w:r>
    </w:p>
    <w:p>
      <w:r>
        <w:rPr>
          <w:b/>
        </w:rPr>
        <w:t>REQUIRED 1-HOUR REVIEW AT THE START OF THE OWNER OPERATING DAY</w:t>
      </w:r>
    </w:p>
    <w:p>
      <w:r>
        <w:t>On Monday, Wednesday, Friday and Sunday, the Owner/COO must spend the first 1 hour of the operating day reviewing the systems and documents used to run the company. This review is mandatory even when the Owner already knows the system. The purpose is to keep the operating system active in the Owner's mind, catch document drift, review changes, identify open loops and make sure the Owner is enforcing the current company standard rather than operating from memory.</w:t>
      </w:r>
    </w:p>
    <w:p>
      <w:pPr>
        <w:pStyle w:val="Heading2"/>
      </w:pPr>
      <w:r>
        <w:t>STANDARD TIMING</w:t>
      </w:r>
    </w:p>
    <w:p>
      <w:r>
        <w:rPr>
          <w:b/>
        </w:rPr>
        <w:t>8:00 AM-9:00 AM - Monday / Wednesday / Friday / Sunday</w:t>
      </w:r>
    </w:p>
    <w:p>
      <w:r>
        <w:t>This 1-hour System Review is the Owner Opening on these four days. Normal Owner execution begins after the review. If an urgent safety, cash-control, staffing or store-opening issue requires immediate attention, the Owner handles the emergency first and completes the System Review as soon as practical that same morning.</w:t>
      </w:r>
    </w:p>
    <w:p>
      <w:pPr>
        <w:pStyle w:val="Heading2"/>
      </w:pPr>
      <w:r>
        <w:t>DOCUMENTS / SYSTEMS THAT MUST BE OPENED</w:t>
      </w:r>
    </w:p>
    <w:p>
      <w:r>
        <w:t>• Owner / COO Master Operating System - review the complete control architecture and current Owner responsibilities.</w:t>
      </w:r>
    </w:p>
    <w:p>
      <w:r>
        <w:t>• Owner / COO Daily Control Flow / Checklist - review today's timed checkpoints, audits and required submissions.</w:t>
      </w:r>
    </w:p>
    <w:p>
      <w:r>
        <w:t>• Owner / COO Open-Loop Control System - review Manager Corrective Actions, Store Open Issues and Owner Open Actions.</w:t>
      </w:r>
    </w:p>
    <w:p>
      <w:r>
        <w:t>• Retail Manager System - refresh exactly what Managers are required to execute and enforce.</w:t>
      </w:r>
    </w:p>
    <w:p>
      <w:r>
        <w:t>• Manager Carryover System - review all open Associate carryovers and whether Managers are correctly scheduling them into employee briefings.</w:t>
      </w:r>
    </w:p>
    <w:p>
      <w:r>
        <w:t>• Manager Daily Checklists / Reports - review the verification standard and recent Manager execution.</w:t>
      </w:r>
    </w:p>
    <w:p>
      <w:r>
        <w:t>• Sales Associate System / Daily Checklist - refresh the work Managers are supposed to enforce.</w:t>
      </w:r>
    </w:p>
    <w:p>
      <w:r>
        <w:t>• Current Cleaning Calendar + Marketing Calendar - know what Associates are actually assigned.</w:t>
      </w:r>
    </w:p>
    <w:p>
      <w:r>
        <w:t>• Manager Calendar / Manager-only SOPs - know Manager Flyer, Influencer, merchandise, scheduling and other deadlines.</w:t>
      </w:r>
    </w:p>
    <w:p>
      <w:r>
        <w:t>• Store Scorecards / Daily &amp; Weekly Operations Reports - identify trends, weak stores and repeated failures.</w:t>
      </w:r>
    </w:p>
    <w:p>
      <w:r>
        <w:t>• Back Office / Owner reporting requirements - confirm the Owner knows what must be submitted and by what deadline.</w:t>
      </w:r>
    </w:p>
    <w:p>
      <w:pPr>
        <w:pStyle w:val="Heading2"/>
      </w:pPr>
      <w:r>
        <w:t>DAY-SPECIFIC REVIEW PURPOSE</w:t>
      </w:r>
    </w:p>
    <w:p>
      <w:r>
        <w:rPr>
          <w:b/>
        </w:rPr>
        <w:t>MONDAY - WEEKLY OPERATING RESET</w:t>
      </w:r>
    </w:p>
    <w:p>
      <w:r>
        <w:t>• Review the full operating system and the week ahead.</w:t>
      </w:r>
    </w:p>
    <w:p>
      <w:r>
        <w:t>• Review every Manager, both-store responsibilities, staffing/coverage and major deadlines.</w:t>
      </w:r>
    </w:p>
    <w:p>
      <w:r>
        <w:t>• Review all open Associate carryovers, Manager corrective actions, Store Open Issues and Owner Open Actions.</w:t>
      </w:r>
    </w:p>
    <w:p>
      <w:r>
        <w:t>• Review this week's Flyer / Influencer / merchandise / marketing requirements.</w:t>
      </w:r>
    </w:p>
    <w:p>
      <w:r>
        <w:t>• Identify the stores, Managers and Associates requiring increased verification this week.</w:t>
      </w:r>
    </w:p>
    <w:p>
      <w:r>
        <w:t>• Build the week's priority list and Monday Owner Control Plan.</w:t>
      </w:r>
    </w:p>
    <w:p>
      <w:r>
        <w:rPr>
          <w:b/>
        </w:rPr>
        <w:t>WEDNESDAY - MIDWEEK CONTROL AUDIT</w:t>
      </w:r>
    </w:p>
    <w:p>
      <w:r>
        <w:t>• Review what has actually been completed Monday-Tuesday versus what was planned.</w:t>
      </w:r>
    </w:p>
    <w:p>
      <w:r>
        <w:t>• Reopen systems connected to failures discovered so far this week.</w:t>
      </w:r>
    </w:p>
    <w:p>
      <w:r>
        <w:t>• Review open carryovers and corrective actions; identify anything aging or repeatedly rolled forward.</w:t>
      </w:r>
    </w:p>
    <w:p>
      <w:r>
        <w:t>• Review merchandise receiving/restock progress and remaining weekly deadlines.</w:t>
      </w:r>
    </w:p>
    <w:p>
      <w:r>
        <w:t>• Identify Managers or stores drifting from the operating standard and increase audit frequency where needed.</w:t>
      </w:r>
    </w:p>
    <w:p>
      <w:r>
        <w:t>• Correct the second half of the week before small misses become weekend problems.</w:t>
      </w:r>
    </w:p>
    <w:p>
      <w:r>
        <w:rPr>
          <w:b/>
        </w:rPr>
        <w:t>FRIDAY - WEEKEND READINESS REVIEW</w:t>
      </w:r>
    </w:p>
    <w:p>
      <w:r>
        <w:t>• Review weekend staffing and coverage for all stores.</w:t>
      </w:r>
    </w:p>
    <w:p>
      <w:r>
        <w:t>• Review Manager and Associate marketing expectations for the high-traffic period.</w:t>
      </w:r>
    </w:p>
    <w:p>
      <w:r>
        <w:t>• Review Flyer / Influencer execution requirements and Owner audit timings.</w:t>
      </w:r>
    </w:p>
    <w:p>
      <w:r>
        <w:t>• Review open carryovers, store issues, merchandise/restock needs and cash/closing concerns that cannot be allowed to carry into the weekend.</w:t>
      </w:r>
    </w:p>
    <w:p>
      <w:r>
        <w:t>• Identify stores requiring physical or camera verification during peak periods.</w:t>
      </w:r>
    </w:p>
    <w:p>
      <w:r>
        <w:t>• Confirm Managers understand weekend priorities and deadlines.</w:t>
      </w:r>
    </w:p>
    <w:p>
      <w:r>
        <w:rPr>
          <w:b/>
        </w:rPr>
        <w:t>SUNDAY - SYSTEM CLOSEOUT &amp; NEXT-WEEK PREPARATION</w:t>
      </w:r>
    </w:p>
    <w:p>
      <w:r>
        <w:t>• Review the full week's operating results, not just Sunday.</w:t>
      </w:r>
    </w:p>
    <w:p>
      <w:r>
        <w:t>• Review Store Scorecards, Manager performance, Associate repeat failures and carryover closure.</w:t>
      </w:r>
    </w:p>
    <w:p>
      <w:r>
        <w:t>• Review which systems produced repeated confusion, missed work or weak outcomes.</w:t>
      </w:r>
    </w:p>
    <w:p>
      <w:r>
        <w:t>• Identify SOP / calendar / checklist changes that should be made before the next week.</w:t>
      </w:r>
    </w:p>
    <w:p>
      <w:r>
        <w:t>• Review all open loops and decide what must close Sunday versus carry into Monday with an owner and deadline.</w:t>
      </w:r>
    </w:p>
    <w:p>
      <w:r>
        <w:t>• Prepare the next week's operating priorities, Manager focus areas and Owner audit targets.</w:t>
      </w:r>
    </w:p>
    <w:p>
      <w:pPr>
        <w:pStyle w:val="Heading2"/>
      </w:pPr>
      <w:r>
        <w:t>SYSTEM UPDATE - REQUIRED REVIEW RULE</w:t>
      </w:r>
    </w:p>
    <w:p>
      <w:r>
        <w:rPr>
          <w:b/>
        </w:rPr>
        <w:t>A major system change does not wait for the next Monday / Wednesday / Friday / Sunday review. When a company SOP, calendar, checklist, control or policy changes and is effective immediately, the Owner must review the changed section before enforcing it and must ensure affected Managers receive and acknowledge the update. Updating a document without driving adoption is an incomplete system change.</w:t>
      </w:r>
    </w:p>
    <w:p>
      <w:pPr>
        <w:pStyle w:val="Heading2"/>
      </w:pPr>
      <w:r>
        <w:t>OWNER SYSTEM REVIEW COMPLETION STANDARD</w:t>
      </w:r>
    </w:p>
    <w:p>
      <w:r>
        <w:t>• All required documents were actually opened and reviewed - not simply marked complete from memory.</w:t>
      </w:r>
    </w:p>
    <w:p>
      <w:r>
        <w:t>• Open loops were identified and placed into today's Owner Control Plan.</w:t>
      </w:r>
    </w:p>
    <w:p>
      <w:r>
        <w:t>• Current Manager / Associate requirements and deadlines are understood.</w:t>
      </w:r>
    </w:p>
    <w:p>
      <w:r>
        <w:t>• Changes or conflicts between documents were identified for correction.</w:t>
      </w:r>
    </w:p>
    <w:p>
      <w:r>
        <w:t>• Today's 11 AM / 3 PM / 7 PM Manager controls, physical audits, camera audits and special checks are scheduled.</w:t>
      </w:r>
    </w:p>
    <w:p>
      <w:r>
        <w:t>• Owner records completion of the 1-hour System Review on the Owner Daily Checklist / Report.</w:t>
      </w:r>
    </w:p>
    <w:p/>
    <w:p>
      <w:pPr>
        <w:pStyle w:val="Heading1"/>
        <w:spacing w:before="140" w:after="60"/>
      </w:pPr>
      <w:r>
        <w:t>4. OWNER/COO DAILY START - REVIEW YESTERDAY FIRST</w:t>
      </w:r>
    </w:p>
    <w:p>
      <w:pPr>
        <w:spacing w:after="60" w:before="0"/>
      </w:pPr>
      <w:r>
        <w:rPr>
          <w:rFonts w:ascii="Arial" w:hAnsi="Arial"/>
          <w:b/>
        </w:rPr>
        <w:t>The Owner/COO begins by reviewing unresolved work before focusing on new work. Yesterday's failures must not disappear when the date changes.</w:t>
      </w:r>
    </w:p>
    <w:p>
      <w:pPr>
        <w:pStyle w:val="ListBullet"/>
        <w:spacing w:after="30"/>
      </w:pPr>
      <w:r>
        <w:t>Review all Manager Daily Checklists submitted for the prior operating day.</w:t>
      </w:r>
    </w:p>
    <w:p>
      <w:pPr>
        <w:pStyle w:val="ListBullet"/>
        <w:spacing w:after="30"/>
      </w:pPr>
      <w:r>
        <w:t>Confirm every required Manager submitted a complete report.</w:t>
      </w:r>
    </w:p>
    <w:p>
      <w:pPr>
        <w:pStyle w:val="ListBullet"/>
        <w:spacing w:after="30"/>
      </w:pPr>
      <w:r>
        <w:t>Review all Associate failures, corrections, late work and unresolved items reported by Managers.</w:t>
      </w:r>
    </w:p>
    <w:p>
      <w:pPr>
        <w:pStyle w:val="ListBullet"/>
        <w:spacing w:after="30"/>
      </w:pPr>
      <w:r>
        <w:t>Review all Manager failures: missed checkpoints, incomplete Manager tasks, missing proof, scheduling issues, merchandise/restock issues and unresolved store problems.</w:t>
      </w:r>
    </w:p>
    <w:p>
      <w:pPr>
        <w:pStyle w:val="ListBullet"/>
        <w:spacing w:after="30"/>
      </w:pPr>
      <w:r>
        <w:t>Identify repeat Associate failures and repeat Manager failures.</w:t>
      </w:r>
    </w:p>
    <w:p>
      <w:pPr>
        <w:pStyle w:val="ListBullet"/>
        <w:spacing w:after="30"/>
      </w:pPr>
      <w:r>
        <w:t>Create today's Owner Follow-Up List with the person responsible, exact issue, required correction and due time/date.</w:t>
      </w:r>
    </w:p>
    <w:p>
      <w:pPr>
        <w:pStyle w:val="ListBullet"/>
        <w:spacing w:after="30"/>
      </w:pPr>
      <w:r>
        <w:t>Escalate urgent staffing, cash, safety, store-opening, POS or operational issues immediately.</w:t>
      </w:r>
    </w:p>
    <w:p>
      <w:pPr>
        <w:pStyle w:val="Heading1"/>
        <w:spacing w:before="140" w:after="60"/>
      </w:pPr>
      <w:r>
        <w:t>5. MANAGER ENFORCEMENT AUDIT</w:t>
      </w:r>
    </w:p>
    <w:p>
      <w:pPr>
        <w:spacing w:after="60" w:before="0"/>
      </w:pPr>
      <w:r>
        <w:rPr>
          <w:rFonts w:ascii="Arial" w:hAnsi="Arial"/>
          <w:b/>
        </w:rPr>
        <w:t>The Owner/COO reviews whether each Manager actually managed. An Associate failure that the Manager caught, corrected and documented is different from an Associate failure the Manager never noticed.</w:t>
      </w:r>
    </w:p>
    <w:p>
      <w:pPr>
        <w:pStyle w:val="ListBullet"/>
        <w:spacing w:after="30"/>
      </w:pPr>
      <w:r>
        <w:t>Did the Manager complete both-store Morning / Evening / Night Associate checkpoints?</w:t>
      </w:r>
    </w:p>
    <w:p>
      <w:pPr>
        <w:pStyle w:val="ListBullet"/>
        <w:spacing w:after="30"/>
      </w:pPr>
      <w:r>
        <w:t>Did the Manager verify first-30-minute startup requirements?</w:t>
      </w:r>
    </w:p>
    <w:p>
      <w:pPr>
        <w:pStyle w:val="ListBullet"/>
        <w:spacing w:after="30"/>
      </w:pPr>
      <w:r>
        <w:t>Did the Manager perform cleaning progress and completion checks?</w:t>
      </w:r>
    </w:p>
    <w:p>
      <w:pPr>
        <w:pStyle w:val="ListBullet"/>
        <w:spacing w:after="30"/>
      </w:pPr>
      <w:r>
        <w:t>Did the Manager verify all 3 Associate marketing tasks individually?</w:t>
      </w:r>
    </w:p>
    <w:p>
      <w:pPr>
        <w:pStyle w:val="ListBullet"/>
        <w:spacing w:after="30"/>
      </w:pPr>
      <w:r>
        <w:t>Did the Manager actively enforce Morning Google Reviews, Evening Text Affiliate Marketing and Night Instagram Affiliate Marketing?</w:t>
      </w:r>
    </w:p>
    <w:p>
      <w:pPr>
        <w:pStyle w:val="ListBullet"/>
        <w:spacing w:after="30"/>
      </w:pPr>
      <w:r>
        <w:t>Did the Manager inspect quality instead of accepting any proof picture?</w:t>
      </w:r>
    </w:p>
    <w:p>
      <w:pPr>
        <w:pStyle w:val="ListBullet"/>
        <w:spacing w:after="30"/>
      </w:pPr>
      <w:r>
        <w:t>Did the Manager catch missed work early enough for correction?</w:t>
      </w:r>
    </w:p>
    <w:p>
      <w:pPr>
        <w:pStyle w:val="ListBullet"/>
        <w:spacing w:after="30"/>
      </w:pPr>
      <w:r>
        <w:t>Did the Manager require correction and then reverify it?</w:t>
      </w:r>
    </w:p>
    <w:p>
      <w:pPr>
        <w:pStyle w:val="ListBullet"/>
        <w:spacing w:after="30"/>
      </w:pPr>
      <w:r>
        <w:t>Did the Manager document unresolved/repeated failures and follow up next shift?</w:t>
      </w:r>
    </w:p>
    <w:p>
      <w:pPr>
        <w:pStyle w:val="ListBullet"/>
        <w:spacing w:after="30"/>
      </w:pPr>
      <w:r>
        <w:t>Did the Manager sign Associate checklists only after verification?</w:t>
      </w:r>
    </w:p>
    <w:p>
      <w:pPr>
        <w:pStyle w:val="ListBullet"/>
        <w:spacing w:after="30"/>
      </w:pPr>
      <w:r>
        <w:t>Did the Manager complete Manager-only Flyer Marketing and Influencer Marketing when assigned?</w:t>
      </w:r>
    </w:p>
    <w:p>
      <w:pPr>
        <w:pStyle w:val="ListBullet"/>
        <w:spacing w:after="30"/>
      </w:pPr>
      <w:r>
        <w:t>Did the Manager complete scheduling/coverage, merchandise/restock, store oversight and reporting responsibilities?</w:t>
      </w:r>
    </w:p>
    <w:p>
      <w:pPr>
        <w:pStyle w:val="Heading1"/>
        <w:spacing w:before="140" w:after="60"/>
      </w:pPr>
      <w:r>
        <w:t>6. FAILURE OWNERSHIP TEST</w:t>
      </w:r>
    </w:p>
    <w:p>
      <w:r>
        <w:rPr>
          <w:b/>
        </w:rPr>
        <w:t>6A. MANAGER CARRYOVER &amp; OPERATIONAL DEBT AUDIT</w:t>
      </w:r>
    </w:p>
    <w:p>
      <w:r>
        <w:rPr>
          <w:b w:val="0"/>
        </w:rPr>
        <w:t>The Owner must verify that Manager logging turns into actual recovery. A logged failure that remains unfinished is an open operational debt and a management-system failure.</w:t>
      </w:r>
    </w:p>
    <w:p>
      <w:pPr>
        <w:pStyle w:val="ListBullet"/>
      </w:pPr>
      <w:r>
        <w:rPr>
          <w:b w:val="0"/>
        </w:rPr>
        <w:t>Review all OPEN, DUE TODAY, CLOSED, SECOND FAILURE and ESCALATED carryovers for each Manager/store pair.</w:t>
      </w:r>
    </w:p>
    <w:p>
      <w:pPr>
        <w:pStyle w:val="ListBullet"/>
      </w:pPr>
      <w:r>
        <w:rPr>
          <w:b w:val="0"/>
        </w:rPr>
        <w:t>Confirm every missed Associate task has a Carryover record or a documented same-shift correction.</w:t>
      </w:r>
    </w:p>
    <w:p>
      <w:pPr>
        <w:pStyle w:val="ListBullet"/>
      </w:pPr>
      <w:r>
        <w:rPr>
          <w:b w:val="0"/>
        </w:rPr>
        <w:t>Confirm every carryover is assigned to the SAME employee's next scheduled shift with a real deadline and proof location.</w:t>
      </w:r>
    </w:p>
    <w:p>
      <w:pPr>
        <w:pStyle w:val="ListBullet"/>
      </w:pPr>
      <w:r>
        <w:rPr>
          <w:b w:val="0"/>
        </w:rPr>
        <w:t>Confirm carryovers are included in employee Pre-Shift Briefings and acknowledged.</w:t>
      </w:r>
    </w:p>
    <w:p>
      <w:pPr>
        <w:pStyle w:val="ListBullet"/>
      </w:pPr>
      <w:r>
        <w:rPr>
          <w:b w:val="0"/>
        </w:rPr>
        <w:t>Confirm Managers perform the first-30-minute acknowledgement check and deadline verification.</w:t>
      </w:r>
    </w:p>
    <w:p>
      <w:pPr>
        <w:pStyle w:val="ListBullet"/>
      </w:pPr>
      <w:r>
        <w:rPr>
          <w:b w:val="0"/>
        </w:rPr>
        <w:t>Confirm CLOSED carryovers have actual proof plus Manager re-verification.</w:t>
      </w:r>
    </w:p>
    <w:p>
      <w:pPr>
        <w:pStyle w:val="ListBullet"/>
      </w:pPr>
      <w:r>
        <w:rPr>
          <w:b w:val="0"/>
        </w:rPr>
        <w:t>Confirm SECOND FAILURE entries are escalated and the operational work is completed by the Manager/approved coverage.</w:t>
      </w:r>
    </w:p>
    <w:p>
      <w:pPr>
        <w:pStyle w:val="ListBullet"/>
      </w:pPr>
      <w:r>
        <w:rPr>
          <w:b w:val="0"/>
        </w:rPr>
        <w:t>Track aging carryovers and repeated failures by Associate, Manager, store and category.</w:t>
      </w:r>
    </w:p>
    <w:p>
      <w:pPr>
        <w:pStyle w:val="ListBullet"/>
      </w:pPr>
      <w:r>
        <w:rPr>
          <w:b w:val="0"/>
        </w:rPr>
        <w:t>If a Manager repeatedly logs failures without closing them, classify it as a Manager enforcement/recovery problem—not merely an Associate problem.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6"/>
              </w:rPr>
              <w:t>SITUATION</w:t>
            </w:r>
          </w:p>
        </w:tc>
        <w:tc>
          <w:tcPr>
            <w:tcW w:type="dxa" w:w="3456"/>
            <w:shd w:fill="D9EAF7"/>
          </w:tcPr>
          <w:p>
            <w:r>
              <w:rPr>
                <w:b/>
                <w:sz w:val="16"/>
              </w:rPr>
              <w:t>OWNER/COO INTERPRETATION</w:t>
            </w:r>
          </w:p>
        </w:tc>
        <w:tc>
          <w:tcPr>
            <w:tcW w:type="dxa" w:w="3456"/>
            <w:shd w:fill="D9EAF7"/>
          </w:tcPr>
          <w:p>
            <w:r>
              <w:rPr>
                <w:b/>
                <w:sz w:val="16"/>
              </w:rPr>
              <w:t>ACTION</w:t>
            </w:r>
          </w:p>
        </w:tc>
      </w:tr>
      <w:tr>
        <w:tc>
          <w:tcPr>
            <w:tcW w:type="dxa" w:w="3456"/>
          </w:tcPr>
          <w:p>
            <w:r>
              <w:rPr>
                <w:sz w:val="16"/>
              </w:rPr>
              <w:t>Associate fails; Manager catches, corrects and documents</w:t>
            </w:r>
          </w:p>
        </w:tc>
        <w:tc>
          <w:tcPr>
            <w:tcW w:type="dxa" w:w="3456"/>
          </w:tcPr>
          <w:p>
            <w:r>
              <w:rPr>
                <w:sz w:val="16"/>
              </w:rPr>
              <w:t>Manager control is working</w:t>
            </w:r>
          </w:p>
        </w:tc>
        <w:tc>
          <w:tcPr>
            <w:tcW w:type="dxa" w:w="3456"/>
          </w:tcPr>
          <w:p>
            <w:r>
              <w:rPr>
                <w:sz w:val="16"/>
              </w:rPr>
              <w:t>Track Associate; verify correction/follow-up</w:t>
            </w:r>
          </w:p>
        </w:tc>
      </w:tr>
      <w:tr>
        <w:tc>
          <w:tcPr>
            <w:tcW w:type="dxa" w:w="3456"/>
          </w:tcPr>
          <w:p>
            <w:r>
              <w:rPr>
                <w:sz w:val="16"/>
              </w:rPr>
              <w:t>Associate fails; Manager records it but does not correct/follow up</w:t>
            </w:r>
          </w:p>
        </w:tc>
        <w:tc>
          <w:tcPr>
            <w:tcW w:type="dxa" w:w="3456"/>
          </w:tcPr>
          <w:p>
            <w:r>
              <w:rPr>
                <w:sz w:val="16"/>
              </w:rPr>
              <w:t>Manager enforcement failure</w:t>
            </w:r>
          </w:p>
        </w:tc>
        <w:tc>
          <w:tcPr>
            <w:tcW w:type="dxa" w:w="3456"/>
          </w:tcPr>
          <w:p>
            <w:r>
              <w:rPr>
                <w:sz w:val="16"/>
              </w:rPr>
              <w:t>Correct Manager and require closure</w:t>
            </w:r>
          </w:p>
        </w:tc>
      </w:tr>
      <w:tr>
        <w:tc>
          <w:tcPr>
            <w:tcW w:type="dxa" w:w="3456"/>
          </w:tcPr>
          <w:p>
            <w:r>
              <w:rPr>
                <w:sz w:val="16"/>
              </w:rPr>
              <w:t>Associate fails; Manager marks PASS or misses it; Owner audit catches it</w:t>
            </w:r>
          </w:p>
        </w:tc>
        <w:tc>
          <w:tcPr>
            <w:tcW w:type="dxa" w:w="3456"/>
          </w:tcPr>
          <w:p>
            <w:r>
              <w:rPr>
                <w:sz w:val="16"/>
              </w:rPr>
              <w:t>Two-layer execution/control failure</w:t>
            </w:r>
          </w:p>
        </w:tc>
        <w:tc>
          <w:tcPr>
            <w:tcW w:type="dxa" w:w="3456"/>
          </w:tcPr>
          <w:p>
            <w:r>
              <w:rPr>
                <w:sz w:val="16"/>
              </w:rPr>
              <w:t>Audit Manager credibility + Associate performance</w:t>
            </w:r>
          </w:p>
        </w:tc>
      </w:tr>
      <w:tr>
        <w:tc>
          <w:tcPr>
            <w:tcW w:type="dxa" w:w="3456"/>
          </w:tcPr>
          <w:p>
            <w:r>
              <w:rPr>
                <w:sz w:val="16"/>
              </w:rPr>
              <w:t>Manager repeatedly fails; Owner does not act</w:t>
            </w:r>
          </w:p>
        </w:tc>
        <w:tc>
          <w:tcPr>
            <w:tcW w:type="dxa" w:w="3456"/>
          </w:tcPr>
          <w:p>
            <w:r>
              <w:rPr>
                <w:sz w:val="16"/>
              </w:rPr>
              <w:t>Owner/COO control failure</w:t>
            </w:r>
          </w:p>
        </w:tc>
        <w:tc>
          <w:tcPr>
            <w:tcW w:type="dxa" w:w="3456"/>
          </w:tcPr>
          <w:p>
            <w:r>
              <w:rPr>
                <w:sz w:val="16"/>
              </w:rPr>
              <w:t>Escalate, correct management system and follow through</w:t>
            </w:r>
          </w:p>
        </w:tc>
      </w:tr>
    </w:tbl>
    <w:p>
      <w:pPr>
        <w:pStyle w:val="Heading1"/>
        <w:spacing w:before="140" w:after="60"/>
      </w:pPr>
      <w:r>
        <w:t>7. SALES ASSOCIATE EXCEPTION OVERSIGHT</w:t>
      </w:r>
    </w:p>
    <w:p>
      <w:pPr>
        <w:spacing w:after="60" w:before="0"/>
      </w:pPr>
      <w:r>
        <w:rPr>
          <w:rFonts w:ascii="Arial" w:hAnsi="Arial"/>
          <w:b/>
        </w:rPr>
        <w:t>The Owner/COO should not directly manage every Associate's normal shift. The Owner maintains an exception view of Associates who repeatedly miss work or whose failures indicate a larger store/Manager problem.</w:t>
      </w:r>
    </w:p>
    <w:p>
      <w:pPr>
        <w:pStyle w:val="ListBullet"/>
        <w:spacing w:after="30"/>
      </w:pPr>
      <w:r>
        <w:t>Track Associate name, store, shift, date and exact missed responsibility.</w:t>
      </w:r>
    </w:p>
    <w:p>
      <w:pPr>
        <w:pStyle w:val="ListBullet"/>
        <w:spacing w:after="30"/>
      </w:pPr>
      <w:r>
        <w:t>Record whether the Manager caught the issue or the Owner audit found it.</w:t>
      </w:r>
    </w:p>
    <w:p>
      <w:pPr>
        <w:pStyle w:val="ListBullet"/>
        <w:spacing w:after="30"/>
      </w:pPr>
      <w:r>
        <w:t>Record whether correction occurred the same shift.</w:t>
      </w:r>
    </w:p>
    <w:p>
      <w:pPr>
        <w:pStyle w:val="ListBullet"/>
        <w:spacing w:after="30"/>
      </w:pPr>
      <w:r>
        <w:t>Record next-shift follow-up and result.</w:t>
      </w:r>
    </w:p>
    <w:p>
      <w:pPr>
        <w:pStyle w:val="ListBullet"/>
        <w:spacing w:after="30"/>
      </w:pPr>
      <w:r>
        <w:t>Track repeat count by category: startup, cleaning, marketing, customer service, sales documentation, closing/register, attendance or other.</w:t>
      </w:r>
    </w:p>
    <w:p>
      <w:pPr>
        <w:pStyle w:val="ListBullet"/>
        <w:spacing w:after="30"/>
      </w:pPr>
      <w:r>
        <w:t>Identify Associates with recurring non-participation and require the responsible Manager to address the pattern under company policy.</w:t>
      </w:r>
    </w:p>
    <w:p>
      <w:pPr>
        <w:pStyle w:val="ListBullet"/>
        <w:spacing w:after="30"/>
      </w:pPr>
      <w:r>
        <w:t>Compare repeated Associate failure against Manager performance: repeated failures without effective Manager action become a Manager problem.</w:t>
      </w:r>
    </w:p>
    <w:p>
      <w:pPr>
        <w:pStyle w:val="Heading1"/>
        <w:spacing w:before="140" w:after="60"/>
      </w:pPr>
      <w:r>
        <w:t>8. DAILY CAMERA AUDIT - 1 HOUR</w:t>
      </w:r>
    </w:p>
    <w:p>
      <w:pPr>
        <w:spacing w:after="60" w:before="0"/>
      </w:pPr>
      <w:r>
        <w:rPr>
          <w:rFonts w:ascii="Arial" w:hAnsi="Arial"/>
          <w:b/>
        </w:rPr>
        <w:t>The Owner/COO performs one structured hour of camera review every operating day. The purpose is independent verification, not random watching.</w:t>
      </w:r>
    </w:p>
    <w:p>
      <w:pPr>
        <w:spacing w:after="60" w:before="0"/>
      </w:pPr>
      <w:r>
        <w:rPr>
          <w:rFonts w:ascii="Arial" w:hAnsi="Arial"/>
          <w:b/>
        </w:rPr>
        <w:t>CAMERA AUDIT METHOD</w:t>
      </w:r>
    </w:p>
    <w:p>
      <w:pPr>
        <w:pStyle w:val="ListBullet"/>
        <w:spacing w:after="30"/>
      </w:pPr>
      <w:r>
        <w:t>Rotate stores, shifts and time periods so employees and Managers cannot predict the exact sample.</w:t>
      </w:r>
    </w:p>
    <w:p>
      <w:pPr>
        <w:pStyle w:val="ListBullet"/>
        <w:spacing w:after="30"/>
      </w:pPr>
      <w:r>
        <w:t>Include both strong-performing and weak-performing stores; do not audit only stores already known to have problems.</w:t>
      </w:r>
    </w:p>
    <w:p>
      <w:pPr>
        <w:pStyle w:val="ListBullet"/>
        <w:spacing w:after="30"/>
      </w:pPr>
      <w:r>
        <w:t>Sample opening/start-of-shift, customer-traffic periods, cleaning windows, marketing windows, manager presence and closing/handoff over time.</w:t>
      </w:r>
    </w:p>
    <w:p>
      <w:pPr>
        <w:pStyle w:val="ListBullet"/>
        <w:spacing w:after="30"/>
      </w:pPr>
      <w:r>
        <w:t>Compare camera observations against Associate and Manager checklists whenever possible.</w:t>
      </w:r>
    </w:p>
    <w:p>
      <w:pPr>
        <w:pStyle w:val="ListBullet"/>
        <w:spacing w:after="30"/>
      </w:pPr>
      <w:r>
        <w:t>Document exact store, date/time sampled, observation and required follow-up.</w:t>
      </w:r>
    </w:p>
    <w:p>
      <w:pPr>
        <w:spacing w:after="60" w:before="0"/>
      </w:pPr>
      <w:r>
        <w:rPr>
          <w:rFonts w:ascii="Arial" w:hAnsi="Arial"/>
          <w:b/>
        </w:rPr>
        <w:t>CAMERA AUDIT CHECKS</w:t>
      </w:r>
    </w:p>
    <w:p>
      <w:pPr>
        <w:pStyle w:val="ListBullet"/>
        <w:spacing w:after="30"/>
      </w:pPr>
      <w:r>
        <w:t>Employee present and working during scheduled time.</w:t>
      </w:r>
    </w:p>
    <w:p>
      <w:pPr>
        <w:pStyle w:val="ListBullet"/>
        <w:spacing w:after="30"/>
      </w:pPr>
      <w:r>
        <w:t>Customer greeting, engagement and service behavior.</w:t>
      </w:r>
    </w:p>
    <w:p>
      <w:pPr>
        <w:pStyle w:val="ListBullet"/>
        <w:spacing w:after="30"/>
      </w:pPr>
      <w:r>
        <w:t>Employee remains appropriately on the sales floor; excessive back-room/phone/inactivity is identified.</w:t>
      </w:r>
    </w:p>
    <w:p>
      <w:pPr>
        <w:pStyle w:val="ListBullet"/>
        <w:spacing w:after="30"/>
      </w:pPr>
      <w:r>
        <w:t>Clean-As-You-Go and general store condition are visible.</w:t>
      </w:r>
    </w:p>
    <w:p>
      <w:pPr>
        <w:pStyle w:val="ListBullet"/>
        <w:spacing w:after="30"/>
      </w:pPr>
      <w:r>
        <w:t>Assigned cleaning is actually being performed during its work window when sampled.</w:t>
      </w:r>
    </w:p>
    <w:p>
      <w:pPr>
        <w:pStyle w:val="ListBullet"/>
        <w:spacing w:after="30"/>
      </w:pPr>
      <w:r>
        <w:t>Physical marketing/storefront setup is present when required.</w:t>
      </w:r>
    </w:p>
    <w:p>
      <w:pPr>
        <w:pStyle w:val="ListBullet"/>
        <w:spacing w:after="30"/>
      </w:pPr>
      <w:r>
        <w:t>Manager sales-floor presence and store involvement are consistent with expectations.</w:t>
      </w:r>
    </w:p>
    <w:p>
      <w:pPr>
        <w:pStyle w:val="ListBullet"/>
        <w:spacing w:after="30"/>
      </w:pPr>
      <w:r>
        <w:t>Shift handoff/opening/closing behavior is orderly when sampled.</w:t>
      </w:r>
    </w:p>
    <w:p>
      <w:pPr>
        <w:pStyle w:val="ListBullet"/>
        <w:spacing w:after="30"/>
      </w:pPr>
      <w:r>
        <w:t>Obvious discrepancies between submitted proof/checklists and observed reality are flagged immediately.</w:t>
      </w:r>
    </w:p>
    <w:p>
      <w:pPr>
        <w:spacing w:after="60" w:before="0"/>
      </w:pPr>
      <w:r>
        <w:rPr>
          <w:rFonts w:ascii="Arial" w:hAnsi="Arial"/>
          <w:b/>
        </w:rPr>
        <w:t>Camera review is an audit sample, not a substitute for Manager supervision. The Owner uses it to test whether the management system is trustworthy.</w:t>
      </w:r>
    </w:p>
    <w:p>
      <w:pPr>
        <w:pStyle w:val="Heading1"/>
        <w:spacing w:before="140" w:after="60"/>
      </w:pPr>
      <w:r>
        <w:t>9. STORE OPERATIONS AUDIT</w:t>
      </w:r>
    </w:p>
    <w:p>
      <w:r>
        <w:rPr>
          <w:b/>
        </w:rPr>
        <w:t>CLEANING START-OF-SHIFT CONTROL</w:t>
      </w:r>
    </w:p>
    <w:p>
      <w:r>
        <w:rPr>
          <w:b w:val="0"/>
        </w:rPr>
        <w:t>The Owner audits whether stores begin shifts clean and whether Managers enforce cleaning as the first substantive Associate work priority.</w:t>
      </w:r>
    </w:p>
    <w:p>
      <w:pPr>
        <w:pStyle w:val="ListBullet"/>
      </w:pPr>
      <w:r>
        <w:rPr>
          <w:b w:val="0"/>
        </w:rPr>
        <w:t>Verify assigned opening cleaning starts at the beginning of the Associate shift after mandatory startup controls.</w:t>
      </w:r>
    </w:p>
    <w:p>
      <w:pPr>
        <w:pStyle w:val="ListBullet"/>
      </w:pPr>
      <w:r>
        <w:rPr>
          <w:b w:val="0"/>
        </w:rPr>
        <w:t>Verify cleaning is not repeatedly delayed until the end of the shift.</w:t>
      </w:r>
    </w:p>
    <w:p>
      <w:pPr>
        <w:pStyle w:val="ListBullet"/>
      </w:pPr>
      <w:r>
        <w:rPr>
          <w:b w:val="0"/>
        </w:rPr>
        <w:t>Verify the Cleaning Calendar assignment matches what the employee actually performs.</w:t>
      </w:r>
    </w:p>
    <w:p>
      <w:pPr>
        <w:pStyle w:val="ListBullet"/>
      </w:pPr>
      <w:r>
        <w:rPr>
          <w:b w:val="0"/>
        </w:rPr>
        <w:t>Verify showcase, slat-wall, floor, bathroom, backroom and backoffice work is performed to the General Retail SOP—not merely checked off.</w:t>
      </w:r>
    </w:p>
    <w:p>
      <w:pPr>
        <w:pStyle w:val="ListBullet"/>
      </w:pPr>
      <w:r>
        <w:rPr>
          <w:b w:val="0"/>
        </w:rPr>
        <w:t>Use cameras and physical visits to compare claimed cleaning completion against actual store condition.</w:t>
      </w:r>
    </w:p>
    <w:p>
      <w:pPr>
        <w:pStyle w:val="ListBullet"/>
      </w:pPr>
      <w:r>
        <w:rPr>
          <w:b w:val="0"/>
        </w:rPr>
        <w:t>Repeated cleaning delays or false completion are Manager/Associate control issues and must enter the normal correction/carryover loop.</w:t>
      </w:r>
    </w:p>
    <w:p>
      <w:pPr>
        <w:spacing w:after="60" w:before="0"/>
      </w:pPr>
      <w:r>
        <w:rPr>
          <w:rFonts w:ascii="Arial" w:hAnsi="Arial"/>
          <w:b/>
        </w:rPr>
        <w:t>The Owner/COO audits outcomes, not only completed paperwork.</w:t>
      </w:r>
    </w:p>
    <w:p>
      <w:pPr>
        <w:pStyle w:val="ListBullet"/>
        <w:spacing w:after="30"/>
      </w:pPr>
      <w:r>
        <w:t>SALES / CUSTOMER EXPERIENCE - customer engagement, transaction execution, sales opportunities and store readiness.</w:t>
      </w:r>
    </w:p>
    <w:p>
      <w:pPr>
        <w:pStyle w:val="ListBullet"/>
        <w:spacing w:after="30"/>
      </w:pPr>
      <w:r>
        <w:t>CLEANLINESS - scheduled cleaning completion plus ongoing Clean-As-You-Go condition.</w:t>
      </w:r>
    </w:p>
    <w:p>
      <w:pPr>
        <w:pStyle w:val="ListBullet"/>
        <w:spacing w:after="30"/>
      </w:pPr>
      <w:r>
        <w:t>MARKETING - 3 Associate tasks per shift, customer-marketing execution, Manager Flyer/Influencer Marketing and proof quality.</w:t>
      </w:r>
    </w:p>
    <w:p>
      <w:pPr>
        <w:pStyle w:val="ListBullet"/>
        <w:spacing w:after="30"/>
      </w:pPr>
      <w:r>
        <w:t>MERCHANDISING - showcases/slat walls faced, products presented correctly, obvious holes identified.</w:t>
      </w:r>
    </w:p>
    <w:p>
      <w:pPr>
        <w:pStyle w:val="ListBullet"/>
        <w:spacing w:after="30"/>
      </w:pPr>
      <w:r>
        <w:t>RESTOCK / INVENTORY - accurate merchandise lists, important low-stock items identified and follow-up occurring.</w:t>
      </w:r>
    </w:p>
    <w:p>
      <w:pPr>
        <w:pStyle w:val="ListBullet"/>
        <w:spacing w:after="30"/>
      </w:pPr>
      <w:r>
        <w:t>STAFFING / COVERAGE - stores properly covered, lateness/call-outs managed, unresolved gaps escalated.</w:t>
      </w:r>
    </w:p>
    <w:p>
      <w:pPr>
        <w:pStyle w:val="ListBullet"/>
        <w:spacing w:after="30"/>
      </w:pPr>
      <w:r>
        <w:t>REGISTER / CLOSING - register counts, closing evidence, required envelope/report process and discrepancies controlled.</w:t>
      </w:r>
    </w:p>
    <w:p>
      <w:pPr>
        <w:pStyle w:val="ListBullet"/>
        <w:spacing w:after="30"/>
      </w:pPr>
      <w:r>
        <w:t>COMMUNICATION - Team Chat, Marketing Chat, Sales Chat and required reports are current and useful.</w:t>
      </w:r>
    </w:p>
    <w:p>
      <w:pPr>
        <w:pStyle w:val="ListBullet"/>
        <w:spacing w:after="30"/>
      </w:pPr>
      <w:r>
        <w:t>MANAGEMENT - Manager is present, enforcing, coaching, documenting and closing issues.</w:t>
      </w:r>
    </w:p>
    <w:p>
      <w:pPr>
        <w:pStyle w:val="Heading1"/>
        <w:spacing w:before="140" w:after="60"/>
      </w:pPr>
      <w:r>
        <w:t>10. STORE PERFORMANCE SCORECARD</w:t>
      </w:r>
    </w:p>
    <w:p>
      <w:pPr>
        <w:spacing w:after="60" w:before="0"/>
      </w:pPr>
      <w:r>
        <w:rPr>
          <w:rFonts w:ascii="Arial" w:hAnsi="Arial"/>
          <w:b/>
        </w:rPr>
        <w:t>Each store should receive a recurring scorecard so the Owner can compare stores and detect deterioration before it becomes normal.</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b/>
                <w:sz w:val="16"/>
              </w:rPr>
              <w:t>CATEGORY</w:t>
            </w:r>
          </w:p>
        </w:tc>
        <w:tc>
          <w:tcPr>
            <w:tcW w:type="dxa" w:w="3456"/>
            <w:shd w:fill="D9EAF7"/>
          </w:tcPr>
          <w:p>
            <w:r>
              <w:rPr>
                <w:b/>
                <w:sz w:val="16"/>
              </w:rPr>
              <w:t>SCORE / STATUS</w:t>
            </w:r>
          </w:p>
        </w:tc>
        <w:tc>
          <w:tcPr>
            <w:tcW w:type="dxa" w:w="3456"/>
            <w:shd w:fill="D9EAF7"/>
          </w:tcPr>
          <w:p>
            <w:r>
              <w:rPr>
                <w:b/>
                <w:sz w:val="16"/>
              </w:rPr>
              <w:t>OWNER NOTES</w:t>
            </w:r>
          </w:p>
        </w:tc>
      </w:tr>
      <w:tr>
        <w:tc>
          <w:tcPr>
            <w:tcW w:type="dxa" w:w="3456"/>
          </w:tcPr>
          <w:p>
            <w:r>
              <w:rPr>
                <w:sz w:val="16"/>
              </w:rPr>
              <w:t>Sales / Customer Experience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Cleaning / Store Condition</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Associate Marketing</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Manager Marketing</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Merchandising / Restock</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Staffing / Attendance / Coverage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Register / Closing Compliance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Chat / Proof / Checklist Compliance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Manager Enforcement</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OVERALL STORE STATUS</w:t>
            </w:r>
          </w:p>
        </w:tc>
        <w:tc>
          <w:tcPr>
            <w:tcW w:type="dxa" w:w="3456"/>
          </w:tcPr>
          <w:p>
            <w:r>
              <w:rPr>
                <w:sz w:val="16"/>
              </w:rPr>
              <w:t>[ ] STRONG  [ ] WATCH  [ ] AT RISK</w:t>
            </w:r>
          </w:p>
        </w:tc>
        <w:tc>
          <w:tcPr>
            <w:tcW w:type="dxa" w:w="3456"/>
          </w:tcPr>
          <w:p>
            <w:r>
              <w:rPr>
                <w:sz w:val="16"/>
              </w:rPr>
              <w:t>____________________________</w:t>
            </w:r>
          </w:p>
        </w:tc>
      </w:tr>
    </w:tbl>
    <w:p>
      <w:pPr>
        <w:pStyle w:val="Heading1"/>
        <w:spacing w:before="140" w:after="60"/>
      </w:pPr>
      <w:r>
        <w:t>11. MARKETING OPERATIONS OVERSIGHT</w:t>
      </w:r>
    </w:p>
    <w:p>
      <w:pPr>
        <w:pStyle w:val="ListBullet"/>
        <w:spacing w:after="30"/>
      </w:pPr>
      <w:r>
        <w:t>Review whether Associate Marketing Calendars are being executed consistently across stores.</w:t>
      </w:r>
    </w:p>
    <w:p>
      <w:pPr>
        <w:pStyle w:val="ListBullet"/>
        <w:spacing w:after="30"/>
      </w:pPr>
      <w:r>
        <w:t>Track Morning Google Review execution and identify stores/shifts where the behavior is not happening.</w:t>
      </w:r>
    </w:p>
    <w:p>
      <w:pPr>
        <w:pStyle w:val="ListBullet"/>
        <w:spacing w:after="30"/>
      </w:pPr>
      <w:r>
        <w:t>Track Evening Text Affiliate execution because it is a direct-sales acquisition priority.</w:t>
      </w:r>
    </w:p>
    <w:p>
      <w:pPr>
        <w:pStyle w:val="ListBullet"/>
        <w:spacing w:after="30"/>
      </w:pPr>
      <w:r>
        <w:t>Track Night Instagram Affiliate execution.</w:t>
      </w:r>
    </w:p>
    <w:p>
      <w:pPr>
        <w:pStyle w:val="ListBullet"/>
        <w:spacing w:after="30"/>
      </w:pPr>
      <w:r>
        <w:t>Review quality of Stories, Reels, Carousels and physical storefront marketing rather than only quantity.</w:t>
      </w:r>
    </w:p>
    <w:p>
      <w:pPr>
        <w:pStyle w:val="ListBullet"/>
        <w:spacing w:after="30"/>
      </w:pPr>
      <w:r>
        <w:t>Verify Managers are completing Flyer Marketing and Influencer Marketing according to their SOP/calendar.</w:t>
      </w:r>
    </w:p>
    <w:p>
      <w:pPr>
        <w:pStyle w:val="ListBullet"/>
        <w:spacing w:after="30"/>
      </w:pPr>
      <w:r>
        <w:t>Compare marketing execution against store traffic/sales trends and adjust systems when appropriate.</w:t>
      </w:r>
    </w:p>
    <w:p>
      <w:pPr>
        <w:pStyle w:val="ListBullet"/>
        <w:spacing w:after="30"/>
      </w:pPr>
      <w:r>
        <w:t>Identify stores where marketing repeatedly requires late correction and hold the responsible Manager accountable.</w:t>
      </w:r>
    </w:p>
    <w:p>
      <w:pPr>
        <w:pStyle w:val="Heading1"/>
        <w:spacing w:before="140" w:after="60"/>
      </w:pPr>
      <w:r>
        <w:t>12. PEOPLE &amp; PERFORMANCE MANAGEMENT</w:t>
      </w:r>
    </w:p>
    <w:p>
      <w:pPr>
        <w:pStyle w:val="ListBullet"/>
        <w:spacing w:after="30"/>
      </w:pPr>
      <w:r>
        <w:t>Maintain a current view of Manager performance and Associate exception patterns.</w:t>
      </w:r>
    </w:p>
    <w:p>
      <w:pPr>
        <w:pStyle w:val="ListBullet"/>
        <w:spacing w:after="30"/>
      </w:pPr>
      <w:r>
        <w:t>Recognize the difference between a one-time mistake and repeated non-participation.</w:t>
      </w:r>
    </w:p>
    <w:p>
      <w:pPr>
        <w:pStyle w:val="ListBullet"/>
        <w:spacing w:after="30"/>
      </w:pPr>
      <w:r>
        <w:t>Require Managers to coach and document recurring Associate failures.</w:t>
      </w:r>
    </w:p>
    <w:p>
      <w:pPr>
        <w:pStyle w:val="ListBullet"/>
        <w:spacing w:after="30"/>
      </w:pPr>
      <w:r>
        <w:t>Require Managers themselves to correct repeated enforcement failures.</w:t>
      </w:r>
    </w:p>
    <w:p>
      <w:pPr>
        <w:pStyle w:val="ListBullet"/>
        <w:spacing w:after="30"/>
      </w:pPr>
      <w:r>
        <w:t>Review attendance, reliability, coverage and operational behavior patterns.</w:t>
      </w:r>
    </w:p>
    <w:p>
      <w:pPr>
        <w:pStyle w:val="ListBullet"/>
        <w:spacing w:after="30"/>
      </w:pPr>
      <w:r>
        <w:t>Make staffing/replacement/escalation decisions consistently under company policy when performance does not improve.</w:t>
      </w:r>
    </w:p>
    <w:p>
      <w:pPr>
        <w:pStyle w:val="ListBullet"/>
        <w:spacing w:after="30"/>
      </w:pPr>
      <w:r>
        <w:t>Ensure strong employees and Managers are not carrying chronic non-performance indefinitely.</w:t>
      </w:r>
    </w:p>
    <w:p>
      <w:pPr>
        <w:pStyle w:val="Heading1"/>
        <w:spacing w:before="140" w:after="60"/>
      </w:pPr>
      <w:r>
        <w:t>13. SCHEDULING &amp; COVERAGE OVERSIGHT</w:t>
      </w:r>
    </w:p>
    <w:p>
      <w:pPr>
        <w:pStyle w:val="ListBullet"/>
        <w:spacing w:after="30"/>
      </w:pPr>
      <w:r>
        <w:t>Review whether Managers maintain adequate coverage across their two-store assignments.</w:t>
      </w:r>
    </w:p>
    <w:p>
      <w:pPr>
        <w:pStyle w:val="ListBullet"/>
        <w:spacing w:after="30"/>
      </w:pPr>
      <w:r>
        <w:t>Identify recurring uncovered shifts, late coverage fixes, overtime problems or scheduling instability.</w:t>
      </w:r>
    </w:p>
    <w:p>
      <w:pPr>
        <w:pStyle w:val="ListBullet"/>
        <w:spacing w:after="30"/>
      </w:pPr>
      <w:r>
        <w:t>Require Managers to resolve foreseeable gaps before they become emergencies.</w:t>
      </w:r>
    </w:p>
    <w:p>
      <w:pPr>
        <w:pStyle w:val="ListBullet"/>
        <w:spacing w:after="30"/>
      </w:pPr>
      <w:r>
        <w:t>Track call-outs and repeated attendance problems.</w:t>
      </w:r>
    </w:p>
    <w:p>
      <w:pPr>
        <w:pStyle w:val="ListBullet"/>
        <w:spacing w:after="30"/>
      </w:pPr>
      <w:r>
        <w:t>Escalate staffing shortages into recruiting/hiring needs before store performance deteriorates.</w:t>
      </w:r>
    </w:p>
    <w:p>
      <w:pPr>
        <w:pStyle w:val="Heading1"/>
        <w:spacing w:before="140" w:after="60"/>
      </w:pPr>
      <w:r>
        <w:t>14. MERCHANDISE, RESTOCK &amp; INVENTORY OVERSIGHT</w:t>
      </w:r>
    </w:p>
    <w:p>
      <w:pPr>
        <w:pStyle w:val="ListBullet"/>
        <w:spacing w:after="30"/>
      </w:pPr>
      <w:r>
        <w:t>Review Manager merchandise/restock lists for accuracy and usefulness.</w:t>
      </w:r>
    </w:p>
    <w:p>
      <w:pPr>
        <w:pStyle w:val="ListBullet"/>
        <w:spacing w:after="30"/>
      </w:pPr>
      <w:r>
        <w:t>Identify recurring out-of-stocks or categories repeatedly missed by Managers.</w:t>
      </w:r>
    </w:p>
    <w:p>
      <w:pPr>
        <w:pStyle w:val="ListBullet"/>
        <w:spacing w:after="30"/>
      </w:pPr>
      <w:r>
        <w:t>Compare store condition, sales needs and merchandise lists during physical/camera audits where possible.</w:t>
      </w:r>
    </w:p>
    <w:p>
      <w:pPr>
        <w:pStyle w:val="ListBullet"/>
        <w:spacing w:after="30"/>
      </w:pPr>
      <w:r>
        <w:t>Track unresolved vendor/restock issues.</w:t>
      </w:r>
    </w:p>
    <w:p>
      <w:pPr>
        <w:pStyle w:val="ListBullet"/>
        <w:spacing w:after="30"/>
      </w:pPr>
      <w:r>
        <w:t>Ensure high-velocity items and important store categories are not repeatedly left empty.</w:t>
      </w:r>
    </w:p>
    <w:p>
      <w:pPr>
        <w:pStyle w:val="ListBullet"/>
        <w:spacing w:after="30"/>
      </w:pPr>
      <w:r>
        <w:t>Identify whether a problem is ordering, Manager execution, inventory accuracy, vendor availability or store merchandising.</w:t>
      </w:r>
    </w:p>
    <w:p>
      <w:pPr>
        <w:pStyle w:val="Heading1"/>
        <w:spacing w:before="140" w:after="60"/>
      </w:pPr>
      <w:r>
        <w:t>15. REGISTER, CLOSING &amp; CONTROL AUDITS</w:t>
      </w:r>
    </w:p>
    <w:p>
      <w:pPr>
        <w:pStyle w:val="ListBullet"/>
        <w:spacing w:after="30"/>
      </w:pPr>
      <w:r>
        <w:t>Spot-check beginning/end register counts and discrepancies.</w:t>
      </w:r>
    </w:p>
    <w:p>
      <w:pPr>
        <w:pStyle w:val="ListBullet"/>
        <w:spacing w:after="30"/>
      </w:pPr>
      <w:r>
        <w:t>Review closing documentation and required Sales Chat evidence.</w:t>
      </w:r>
    </w:p>
    <w:p>
      <w:pPr>
        <w:pStyle w:val="ListBullet"/>
        <w:spacing w:after="30"/>
      </w:pPr>
      <w:r>
        <w:t>Verify closing envelope/report process is being followed according to the General Retail SOP.</w:t>
      </w:r>
    </w:p>
    <w:p>
      <w:pPr>
        <w:pStyle w:val="ListBullet"/>
        <w:spacing w:after="30"/>
      </w:pPr>
      <w:r>
        <w:t>Investigate repeated shortages/overages or inconsistent documentation.</w:t>
      </w:r>
    </w:p>
    <w:p>
      <w:pPr>
        <w:pStyle w:val="ListBullet"/>
        <w:spacing w:after="30"/>
      </w:pPr>
      <w:r>
        <w:t>Compare Manager reports against actual records when something appears unusual.</w:t>
      </w:r>
    </w:p>
    <w:p>
      <w:pPr>
        <w:pStyle w:val="ListBullet"/>
        <w:spacing w:after="30"/>
      </w:pPr>
      <w:r>
        <w:t>Escalate material cash-control issues immediately.</w:t>
      </w:r>
    </w:p>
    <w:p>
      <w:pPr>
        <w:pStyle w:val="Heading1"/>
        <w:spacing w:before="140" w:after="60"/>
      </w:pPr>
      <w:r>
        <w:t>16. DAILY OPERATIONS REPORT</w:t>
      </w:r>
    </w:p>
    <w:p>
      <w:pPr>
        <w:spacing w:after="60" w:before="0"/>
      </w:pPr>
      <w:r>
        <w:rPr>
          <w:rFonts w:ascii="Arial" w:hAnsi="Arial"/>
          <w:b/>
        </w:rPr>
        <w:t>At the end of each operating day, the Owner/COO should be able to summarize the health of the business without rereading every chat message.</w:t>
      </w:r>
    </w:p>
    <w:p>
      <w:pPr>
        <w:pStyle w:val="ListBullet"/>
        <w:spacing w:after="30"/>
      </w:pPr>
      <w:r>
        <w:t>Stores operating normally / stores requiring attention.</w:t>
      </w:r>
    </w:p>
    <w:p>
      <w:pPr>
        <w:pStyle w:val="ListBullet"/>
        <w:spacing w:after="30"/>
      </w:pPr>
      <w:r>
        <w:t>Manager checklist completion and Manager failures.</w:t>
      </w:r>
    </w:p>
    <w:p>
      <w:pPr>
        <w:pStyle w:val="ListBullet"/>
        <w:spacing w:after="30"/>
      </w:pPr>
      <w:r>
        <w:t>Associate exceptions and repeat failures.</w:t>
      </w:r>
    </w:p>
    <w:p>
      <w:pPr>
        <w:pStyle w:val="ListBullet"/>
        <w:spacing w:after="30"/>
      </w:pPr>
      <w:r>
        <w:t>Cleaning execution issues.</w:t>
      </w:r>
    </w:p>
    <w:p>
      <w:pPr>
        <w:pStyle w:val="ListBullet"/>
        <w:spacing w:after="30"/>
      </w:pPr>
      <w:r>
        <w:t>Marketing execution and key customer-marketing results.</w:t>
      </w:r>
    </w:p>
    <w:p>
      <w:pPr>
        <w:pStyle w:val="ListBullet"/>
        <w:spacing w:after="30"/>
      </w:pPr>
      <w:r>
        <w:t>Scheduling/coverage issues.</w:t>
      </w:r>
    </w:p>
    <w:p>
      <w:pPr>
        <w:pStyle w:val="ListBullet"/>
        <w:spacing w:after="30"/>
      </w:pPr>
      <w:r>
        <w:t>Merchandise/restock/inventory issues.</w:t>
      </w:r>
    </w:p>
    <w:p>
      <w:pPr>
        <w:pStyle w:val="ListBullet"/>
        <w:spacing w:after="30"/>
      </w:pPr>
      <w:r>
        <w:t>Register/closing exceptions.</w:t>
      </w:r>
    </w:p>
    <w:p>
      <w:pPr>
        <w:pStyle w:val="ListBullet"/>
        <w:spacing w:after="30"/>
      </w:pPr>
      <w:r>
        <w:t>Camera audit findings.</w:t>
      </w:r>
    </w:p>
    <w:p>
      <w:pPr>
        <w:pStyle w:val="ListBullet"/>
        <w:spacing w:after="30"/>
      </w:pPr>
      <w:r>
        <w:t>Open corrective actions, responsible person and due date.</w:t>
      </w:r>
    </w:p>
    <w:p>
      <w:pPr>
        <w:pStyle w:val="ListBullet"/>
        <w:spacing w:after="30"/>
      </w:pPr>
      <w:r>
        <w:t>Owner decisions or system changes required.</w:t>
      </w:r>
    </w:p>
    <w:p>
      <w:pPr>
        <w:pStyle w:val="Heading1"/>
        <w:spacing w:before="140" w:after="60"/>
      </w:pPr>
      <w:r>
        <w:t>17. WEEKLY OPERATIONS REVIEW</w:t>
      </w:r>
    </w:p>
    <w:p>
      <w:pPr>
        <w:pStyle w:val="ListBullet"/>
        <w:spacing w:after="30"/>
      </w:pPr>
      <w:r>
        <w:t>Rank stores by operational scorecard.</w:t>
      </w:r>
    </w:p>
    <w:p>
      <w:pPr>
        <w:pStyle w:val="ListBullet"/>
        <w:spacing w:after="30"/>
      </w:pPr>
      <w:r>
        <w:t>Review Manager performance by store pair.</w:t>
      </w:r>
    </w:p>
    <w:p>
      <w:pPr>
        <w:pStyle w:val="ListBullet"/>
        <w:spacing w:after="30"/>
      </w:pPr>
      <w:r>
        <w:t>Review Associate repeat-failure list.</w:t>
      </w:r>
    </w:p>
    <w:p>
      <w:pPr>
        <w:pStyle w:val="ListBullet"/>
        <w:spacing w:after="30"/>
      </w:pPr>
      <w:r>
        <w:t>Review marketing execution and direct-sales marketing activity.</w:t>
      </w:r>
    </w:p>
    <w:p>
      <w:pPr>
        <w:pStyle w:val="ListBullet"/>
        <w:spacing w:after="30"/>
      </w:pPr>
      <w:r>
        <w:t>Review cleaning/store-condition trends.</w:t>
      </w:r>
    </w:p>
    <w:p>
      <w:pPr>
        <w:pStyle w:val="ListBullet"/>
        <w:spacing w:after="30"/>
      </w:pPr>
      <w:r>
        <w:t>Review staffing/attendance/coverage.</w:t>
      </w:r>
    </w:p>
    <w:p>
      <w:pPr>
        <w:pStyle w:val="ListBullet"/>
        <w:spacing w:after="30"/>
      </w:pPr>
      <w:r>
        <w:t>Review merchandise/restock recurring issues.</w:t>
      </w:r>
    </w:p>
    <w:p>
      <w:pPr>
        <w:pStyle w:val="ListBullet"/>
        <w:spacing w:after="30"/>
      </w:pPr>
      <w:r>
        <w:t>Review register/closing exceptions.</w:t>
      </w:r>
    </w:p>
    <w:p>
      <w:pPr>
        <w:pStyle w:val="ListBullet"/>
        <w:spacing w:after="30"/>
      </w:pPr>
      <w:r>
        <w:t>Review unresolved corrective actions.</w:t>
      </w:r>
    </w:p>
    <w:p>
      <w:pPr>
        <w:pStyle w:val="ListBullet"/>
        <w:spacing w:after="30"/>
      </w:pPr>
      <w:r>
        <w:t>Choose the top operational priorities for the coming week.</w:t>
      </w:r>
    </w:p>
    <w:p>
      <w:pPr>
        <w:pStyle w:val="Heading1"/>
        <w:spacing w:before="140" w:after="60"/>
      </w:pPr>
      <w:r>
        <w:t>18. MONTHLY COO REVIEW</w:t>
      </w:r>
    </w:p>
    <w:p>
      <w:pPr>
        <w:pStyle w:val="ListBullet"/>
        <w:spacing w:after="30"/>
      </w:pPr>
      <w:r>
        <w:t>Compare store performance month over month.</w:t>
      </w:r>
    </w:p>
    <w:p>
      <w:pPr>
        <w:pStyle w:val="ListBullet"/>
        <w:spacing w:after="30"/>
      </w:pPr>
      <w:r>
        <w:t>Identify stores improving, flat or deteriorating.</w:t>
      </w:r>
    </w:p>
    <w:p>
      <w:pPr>
        <w:pStyle w:val="ListBullet"/>
        <w:spacing w:after="30"/>
      </w:pPr>
      <w:r>
        <w:t>Identify Managers who consistently enforce well and Managers requiring intervention.</w:t>
      </w:r>
    </w:p>
    <w:p>
      <w:pPr>
        <w:pStyle w:val="ListBullet"/>
        <w:spacing w:after="30"/>
      </w:pPr>
      <w:r>
        <w:t>Review recurring Associate performance patterns and staffing quality.</w:t>
      </w:r>
    </w:p>
    <w:p>
      <w:pPr>
        <w:pStyle w:val="ListBullet"/>
        <w:spacing w:after="30"/>
      </w:pPr>
      <w:r>
        <w:t>Review whether SOPs/calendars/checklists are producing the intended behavior.</w:t>
      </w:r>
    </w:p>
    <w:p>
      <w:pPr>
        <w:pStyle w:val="ListBullet"/>
        <w:spacing w:after="30"/>
      </w:pPr>
      <w:r>
        <w:t>Identify processes that generate repeated confusion or failure and update the system.</w:t>
      </w:r>
    </w:p>
    <w:p>
      <w:pPr>
        <w:pStyle w:val="ListBullet"/>
        <w:spacing w:after="30"/>
      </w:pPr>
      <w:r>
        <w:t>Review marketing consistency, store presentation, staffing stability and operational controls.</w:t>
      </w:r>
    </w:p>
    <w:p>
      <w:pPr>
        <w:pStyle w:val="ListBullet"/>
        <w:spacing w:after="30"/>
      </w:pPr>
      <w:r>
        <w:t>Set next month's operational priorities and measurable standards.</w:t>
      </w:r>
    </w:p>
    <w:p>
      <w:pPr>
        <w:pStyle w:val="ListBullet"/>
      </w:pPr>
      <w:r>
        <w:t>On the 30th, complete the formal Owner System Inspection &amp; Improvement Audit and issue approved system changes.</w:t>
      </w:r>
    </w:p>
    <w:p>
      <w:pPr>
        <w:pStyle w:val="Heading1"/>
      </w:pPr>
      <w:r>
        <w:rPr>
          <w:rFonts w:ascii="Arial" w:hAnsi="Arial"/>
          <w:b w:val="0"/>
        </w:rPr>
        <w:t>19. 30TH OF EVERY MONTH - OWNER SYSTEM INSPECTION &amp; IMPROVEMENT AUDIT</w:t>
      </w:r>
    </w:p>
    <w:p>
      <w:r>
        <w:rPr>
          <w:b/>
        </w:rPr>
        <w:t>MASTER-SYSTEM CONSOLIDATION RULE</w:t>
      </w:r>
    </w:p>
    <w:p>
      <w:r>
        <w:rPr>
          <w:b w:val="0"/>
        </w:rPr>
        <w:t>Before creating a new standalone operating document, the Owner must ask whether the requirement belongs as a subsection, tab, checklist or calendar entry inside an existing Master System. The goal is fewer, stronger, interconnected systems—not a growing pile of tiny documents.</w:t>
      </w:r>
    </w:p>
    <w:p>
      <w:pPr>
        <w:pStyle w:val="ListBullet"/>
      </w:pPr>
      <w:r>
        <w:rPr>
          <w:b w:val="0"/>
        </w:rPr>
        <w:t>Training/SOP documents teach HOW.</w:t>
      </w:r>
    </w:p>
    <w:p>
      <w:pPr>
        <w:pStyle w:val="ListBullet"/>
      </w:pPr>
      <w:r>
        <w:rPr>
          <w:b w:val="0"/>
        </w:rPr>
        <w:t>Calendars assign WHAT and WHEN.</w:t>
      </w:r>
    </w:p>
    <w:p>
      <w:pPr>
        <w:pStyle w:val="ListBullet"/>
      </w:pPr>
      <w:r>
        <w:rPr>
          <w:b w:val="0"/>
        </w:rPr>
        <w:t>Daily checklists prove the employee attempted/executed the work.</w:t>
      </w:r>
    </w:p>
    <w:p>
      <w:pPr>
        <w:pStyle w:val="ListBullet"/>
      </w:pPr>
      <w:r>
        <w:rPr>
          <w:b w:val="0"/>
        </w:rPr>
        <w:t>Manager systems verify and enforce.</w:t>
      </w:r>
    </w:p>
    <w:p>
      <w:pPr>
        <w:pStyle w:val="ListBullet"/>
      </w:pPr>
      <w:r>
        <w:rPr>
          <w:b w:val="0"/>
        </w:rPr>
        <w:t>Carryover systems prevent unfinished work from disappearing.</w:t>
      </w:r>
    </w:p>
    <w:p>
      <w:pPr>
        <w:pStyle w:val="ListBullet"/>
      </w:pPr>
      <w:r>
        <w:rPr>
          <w:b w:val="0"/>
        </w:rPr>
        <w:t>Owner systems audit the entire chain and improve the architecture.</w:t>
      </w:r>
    </w:p>
    <w:p>
      <w:r>
        <w:rPr>
          <w:rFonts w:ascii="Arial" w:hAnsi="Arial"/>
          <w:b/>
        </w:rPr>
        <w:t>RESPONSIBLE: Billu / Owner | REQUIRED DATE: 30th of every month</w:t>
      </w:r>
    </w:p>
    <w:p>
      <w:r>
        <w:rPr>
          <w:rFonts w:ascii="Arial" w:hAnsi="Arial"/>
          <w:b w:val="0"/>
        </w:rPr>
        <w:t>Every company system must remain a growing, living operating system. On the 30th of every month, the Owner performs a formal inspection of the full operating architecture to determine what is working, what is leaking, what has become outdated, and what should be improved, simplified, consolidated, downgraded or removed.</w:t>
      </w:r>
    </w:p>
    <w:p>
      <w:r>
        <w:rPr>
          <w:rFonts w:ascii="Arial" w:hAnsi="Arial"/>
          <w:b/>
        </w:rPr>
        <w:t>The purpose of this audit is NOT to create more paperwork. The purpose is to make the operating system easier to execute, harder to ignore, and more effective as the company grows.</w:t>
      </w:r>
    </w:p>
    <w:p>
      <w:pPr>
        <w:pStyle w:val="Heading2"/>
      </w:pPr>
      <w:r>
        <w:rPr>
          <w:rFonts w:ascii="Arial" w:hAnsi="Arial"/>
          <w:b w:val="0"/>
        </w:rPr>
        <w:t>MONTHLY SYSTEM AUDIT - REQUIRED REVIEW</w:t>
      </w:r>
    </w:p>
    <w:p>
      <w:pPr>
        <w:pStyle w:val="ListBullet"/>
      </w:pPr>
      <w:r>
        <w:rPr>
          <w:rFonts w:ascii="Arial" w:hAnsi="Arial"/>
          <w:b w:val="0"/>
        </w:rPr>
        <w:t>Open and inspect all major Master Systems: Sales Associate, Manager, Owner/COO, Marketing, Cleaning, Carryover, reporting and other active operating controls.</w:t>
      </w:r>
    </w:p>
    <w:p>
      <w:pPr>
        <w:pStyle w:val="ListBullet"/>
      </w:pPr>
      <w:r>
        <w:rPr>
          <w:rFonts w:ascii="Arial" w:hAnsi="Arial"/>
          <w:b w:val="0"/>
        </w:rPr>
        <w:t>Review the prior month of Associate failures, carryovers, repeat failures and correction closure.</w:t>
      </w:r>
    </w:p>
    <w:p>
      <w:pPr>
        <w:pStyle w:val="ListBullet"/>
      </w:pPr>
      <w:r>
        <w:rPr>
          <w:rFonts w:ascii="Arial" w:hAnsi="Arial"/>
          <w:b w:val="0"/>
        </w:rPr>
        <w:t>Review Manager failures, Manager Catch/Verification quality, incomplete corrective actions and repeated enforcement problems.</w:t>
      </w:r>
    </w:p>
    <w:p>
      <w:pPr>
        <w:pStyle w:val="ListBullet"/>
      </w:pPr>
      <w:r>
        <w:rPr>
          <w:rFonts w:ascii="Arial" w:hAnsi="Arial"/>
          <w:b w:val="0"/>
        </w:rPr>
        <w:t>Review Owner failures, open actions, reporting compliance and recurring items that required repeated Owner intervention.</w:t>
      </w:r>
    </w:p>
    <w:p>
      <w:pPr>
        <w:pStyle w:val="ListBullet"/>
      </w:pPr>
      <w:r>
        <w:rPr>
          <w:rFonts w:ascii="Arial" w:hAnsi="Arial"/>
          <w:b w:val="0"/>
        </w:rPr>
        <w:t>Review Store Open Issues, operational scorecards and recurring store-level problems.</w:t>
      </w:r>
    </w:p>
    <w:p>
      <w:pPr>
        <w:pStyle w:val="ListBullet"/>
      </w:pPr>
      <w:r>
        <w:rPr>
          <w:rFonts w:ascii="Arial" w:hAnsi="Arial"/>
          <w:b w:val="0"/>
        </w:rPr>
        <w:t>Identify tasks that are being logged but not corrected, reverified or closed.</w:t>
      </w:r>
    </w:p>
    <w:p>
      <w:pPr>
        <w:pStyle w:val="ListBullet"/>
      </w:pPr>
      <w:r>
        <w:rPr>
          <w:rFonts w:ascii="Arial" w:hAnsi="Arial"/>
          <w:b w:val="0"/>
        </w:rPr>
        <w:t>Identify SOPs or calendars that no longer match how the stores actually operate.</w:t>
      </w:r>
    </w:p>
    <w:p>
      <w:pPr>
        <w:pStyle w:val="ListBullet"/>
      </w:pPr>
      <w:r>
        <w:rPr>
          <w:rFonts w:ascii="Arial" w:hAnsi="Arial"/>
          <w:b w:val="0"/>
        </w:rPr>
        <w:t>Identify timings or workloads that are unrealistic and create fake checkbox completion.</w:t>
      </w:r>
    </w:p>
    <w:p>
      <w:pPr>
        <w:pStyle w:val="ListBullet"/>
      </w:pPr>
      <w:r>
        <w:rPr>
          <w:rFonts w:ascii="Arial" w:hAnsi="Arial"/>
          <w:b w:val="0"/>
        </w:rPr>
        <w:t>Identify duplicate documents, duplicate tracking and unnecessary administrative work.</w:t>
      </w:r>
    </w:p>
    <w:p>
      <w:pPr>
        <w:pStyle w:val="ListBullet"/>
      </w:pPr>
      <w:r>
        <w:rPr>
          <w:rFonts w:ascii="Arial" w:hAnsi="Arial"/>
          <w:b w:val="0"/>
        </w:rPr>
        <w:t>Identify small standalone documents that should become subsections/tabs inside larger Master Systems.</w:t>
      </w:r>
    </w:p>
    <w:p>
      <w:pPr>
        <w:pStyle w:val="ListBullet"/>
      </w:pPr>
      <w:r>
        <w:rPr>
          <w:rFonts w:ascii="Arial" w:hAnsi="Arial"/>
          <w:b w:val="0"/>
        </w:rPr>
        <w:t>Identify processes that should be simplified or removed because they add complexity without improving execution or results.</w:t>
      </w:r>
    </w:p>
    <w:p>
      <w:pPr>
        <w:pStyle w:val="ListBullet"/>
      </w:pPr>
      <w:r>
        <w:rPr>
          <w:rFonts w:ascii="Arial" w:hAnsi="Arial"/>
          <w:b w:val="0"/>
        </w:rPr>
        <w:t>Identify missing controls where responsibility, deadline, proof, verification, carryover, escalation or closure is unclear.</w:t>
      </w:r>
    </w:p>
    <w:p>
      <w:pPr>
        <w:pStyle w:val="ListBullet"/>
      </w:pPr>
      <w:r>
        <w:rPr>
          <w:rFonts w:ascii="Arial" w:hAnsi="Arial"/>
          <w:b w:val="0"/>
        </w:rPr>
        <w:t>Review whether company reports and scorecards are producing useful information for decisions.</w:t>
      </w:r>
    </w:p>
    <w:p>
      <w:pPr>
        <w:pStyle w:val="ListBullet"/>
      </w:pPr>
      <w:r>
        <w:rPr>
          <w:rFonts w:ascii="Arial" w:hAnsi="Arial"/>
          <w:b w:val="0"/>
        </w:rPr>
        <w:t>Review whether training documents clearly teach the exact work that calendars/checklists assign and Managers/Owners enforce.</w:t>
      </w:r>
    </w:p>
    <w:p>
      <w:pPr>
        <w:pStyle w:val="Heading2"/>
      </w:pPr>
      <w:r>
        <w:rPr>
          <w:rFonts w:ascii="Arial" w:hAnsi="Arial"/>
          <w:b w:val="0"/>
        </w:rPr>
        <w:t>12-POINT SYSTEM LEAK TEST</w:t>
      </w:r>
    </w:p>
    <w:p>
      <w:pPr>
        <w:pStyle w:val="ListBullet"/>
      </w:pPr>
      <w:r>
        <w:rPr>
          <w:rFonts w:ascii="Arial" w:hAnsi="Arial"/>
          <w:b w:val="0"/>
        </w:rPr>
        <w:t>Who owns this responsibility?</w:t>
      </w:r>
    </w:p>
    <w:p>
      <w:pPr>
        <w:pStyle w:val="ListBullet"/>
      </w:pPr>
      <w:r>
        <w:rPr>
          <w:rFonts w:ascii="Arial" w:hAnsi="Arial"/>
          <w:b w:val="0"/>
        </w:rPr>
        <w:t>When exactly is it due?</w:t>
      </w:r>
    </w:p>
    <w:p>
      <w:pPr>
        <w:pStyle w:val="ListBullet"/>
      </w:pPr>
      <w:r>
        <w:rPr>
          <w:rFonts w:ascii="Arial" w:hAnsi="Arial"/>
          <w:b w:val="0"/>
        </w:rPr>
        <w:t>Where is the employee/Manager/Owner taught how to do it?</w:t>
      </w:r>
    </w:p>
    <w:p>
      <w:pPr>
        <w:pStyle w:val="ListBullet"/>
      </w:pPr>
      <w:r>
        <w:rPr>
          <w:rFonts w:ascii="Arial" w:hAnsi="Arial"/>
          <w:b w:val="0"/>
        </w:rPr>
        <w:t>Where is the work assigned?</w:t>
      </w:r>
    </w:p>
    <w:p>
      <w:pPr>
        <w:pStyle w:val="ListBullet"/>
      </w:pPr>
      <w:r>
        <w:rPr>
          <w:rFonts w:ascii="Arial" w:hAnsi="Arial"/>
          <w:b w:val="0"/>
        </w:rPr>
        <w:t>What proof shows it happened?</w:t>
      </w:r>
    </w:p>
    <w:p>
      <w:pPr>
        <w:pStyle w:val="ListBullet"/>
      </w:pPr>
      <w:r>
        <w:rPr>
          <w:rFonts w:ascii="Arial" w:hAnsi="Arial"/>
          <w:b w:val="0"/>
        </w:rPr>
        <w:t>Who verifies the proof and actual quality?</w:t>
      </w:r>
    </w:p>
    <w:p>
      <w:pPr>
        <w:pStyle w:val="ListBullet"/>
      </w:pPr>
      <w:r>
        <w:rPr>
          <w:rFonts w:ascii="Arial" w:hAnsi="Arial"/>
          <w:b w:val="0"/>
        </w:rPr>
        <w:t>What happens when it fails?</w:t>
      </w:r>
    </w:p>
    <w:p>
      <w:pPr>
        <w:pStyle w:val="ListBullet"/>
      </w:pPr>
      <w:r>
        <w:rPr>
          <w:rFonts w:ascii="Arial" w:hAnsi="Arial"/>
          <w:b w:val="0"/>
        </w:rPr>
        <w:t>Where does unfinished work go?</w:t>
      </w:r>
    </w:p>
    <w:p>
      <w:pPr>
        <w:pStyle w:val="ListBullet"/>
      </w:pPr>
      <w:r>
        <w:rPr>
          <w:rFonts w:ascii="Arial" w:hAnsi="Arial"/>
          <w:b w:val="0"/>
        </w:rPr>
        <w:t>Who reverifies the correction?</w:t>
      </w:r>
    </w:p>
    <w:p>
      <w:pPr>
        <w:pStyle w:val="ListBullet"/>
      </w:pPr>
      <w:r>
        <w:rPr>
          <w:rFonts w:ascii="Arial" w:hAnsi="Arial"/>
          <w:b w:val="0"/>
        </w:rPr>
        <w:t>What happens after repeated failure?</w:t>
      </w:r>
    </w:p>
    <w:p>
      <w:pPr>
        <w:pStyle w:val="ListBullet"/>
      </w:pPr>
      <w:r>
        <w:rPr>
          <w:rFonts w:ascii="Arial" w:hAnsi="Arial"/>
          <w:b w:val="0"/>
        </w:rPr>
        <w:t>When is the issue officially CLOSED?</w:t>
      </w:r>
    </w:p>
    <w:p>
      <w:pPr>
        <w:pStyle w:val="ListBullet"/>
      </w:pPr>
      <w:r>
        <w:rPr>
          <w:rFonts w:ascii="Arial" w:hAnsi="Arial"/>
          <w:b w:val="0"/>
        </w:rPr>
        <w:t>What metric tells us whether the process is actually working?</w:t>
      </w:r>
    </w:p>
    <w:p>
      <w:pPr>
        <w:pStyle w:val="Heading2"/>
      </w:pPr>
      <w:r>
        <w:rPr>
          <w:rFonts w:ascii="Arial" w:hAnsi="Arial"/>
          <w:b w:val="0"/>
        </w:rPr>
        <w:t>REQUIRED MONTHLY AUDIT OUTPUT</w:t>
      </w:r>
    </w:p>
    <w:p>
      <w:pPr>
        <w:pStyle w:val="ListBullet"/>
      </w:pPr>
      <w:r>
        <w:rPr>
          <w:rFonts w:ascii="Arial" w:hAnsi="Arial"/>
          <w:b w:val="0"/>
        </w:rPr>
        <w:t>KEEP - systems/processes working correctly and worth preserving.</w:t>
      </w:r>
    </w:p>
    <w:p>
      <w:pPr>
        <w:pStyle w:val="ListBullet"/>
      </w:pPr>
      <w:r>
        <w:rPr>
          <w:rFonts w:ascii="Arial" w:hAnsi="Arial"/>
          <w:b w:val="0"/>
        </w:rPr>
        <w:t>IMPROVE - exact systems/processes requiring modification.</w:t>
      </w:r>
    </w:p>
    <w:p>
      <w:pPr>
        <w:pStyle w:val="ListBullet"/>
      </w:pPr>
      <w:r>
        <w:rPr>
          <w:rFonts w:ascii="Arial" w:hAnsi="Arial"/>
          <w:b w:val="0"/>
        </w:rPr>
        <w:t>SIMPLIFY / REMOVE - unnecessary steps, duplicate work or low-value controls.</w:t>
      </w:r>
    </w:p>
    <w:p>
      <w:pPr>
        <w:pStyle w:val="ListBullet"/>
      </w:pPr>
      <w:r>
        <w:rPr>
          <w:rFonts w:ascii="Arial" w:hAnsi="Arial"/>
          <w:b w:val="0"/>
        </w:rPr>
        <w:t>CONSOLIDATE - small documents that should be merged into larger Master Systems.</w:t>
      </w:r>
    </w:p>
    <w:p>
      <w:pPr>
        <w:pStyle w:val="ListBullet"/>
      </w:pPr>
      <w:r>
        <w:rPr>
          <w:rFonts w:ascii="Arial" w:hAnsi="Arial"/>
          <w:b w:val="0"/>
        </w:rPr>
        <w:t>NEW LEAKS FOUND - processes where work can disappear without correction/closure.</w:t>
      </w:r>
    </w:p>
    <w:p>
      <w:pPr>
        <w:pStyle w:val="ListBullet"/>
      </w:pPr>
      <w:r>
        <w:rPr>
          <w:rFonts w:ascii="Arial" w:hAnsi="Arial"/>
          <w:b w:val="0"/>
        </w:rPr>
        <w:t>CHANGES APPROVED - exact changes the Owner authorizes.</w:t>
      </w:r>
    </w:p>
    <w:p>
      <w:pPr>
        <w:pStyle w:val="ListBullet"/>
      </w:pPr>
      <w:r>
        <w:rPr>
          <w:rFonts w:ascii="Arial" w:hAnsi="Arial"/>
          <w:b w:val="0"/>
        </w:rPr>
        <w:t>RESPONSIBLE PERSON - who will update each approved change.</w:t>
      </w:r>
    </w:p>
    <w:p>
      <w:pPr>
        <w:pStyle w:val="ListBullet"/>
      </w:pPr>
      <w:r>
        <w:rPr>
          <w:rFonts w:ascii="Arial" w:hAnsi="Arial"/>
          <w:b w:val="0"/>
        </w:rPr>
        <w:t>DEADLINE - when each change must be implemented.</w:t>
      </w:r>
    </w:p>
    <w:p>
      <w:pPr>
        <w:pStyle w:val="ListBullet"/>
      </w:pPr>
      <w:r>
        <w:rPr>
          <w:rFonts w:ascii="Arial" w:hAnsi="Arial"/>
          <w:b w:val="0"/>
        </w:rPr>
        <w:t>REVIEW / RETRAINING REQUIRED - which Managers/Associates/Owners must review or acknowledge the changed system.</w:t>
      </w:r>
    </w:p>
    <w:p>
      <w:pPr>
        <w:pStyle w:val="ListBullet"/>
      </w:pPr>
      <w:r>
        <w:rPr>
          <w:rFonts w:ascii="Arial" w:hAnsi="Arial"/>
          <w:b w:val="0"/>
        </w:rPr>
        <w:t>POST-CHANGE VERIFICATION - when the Owner will check that the new process is actually being used.</w:t>
      </w:r>
    </w:p>
    <w:p>
      <w:r>
        <w:rPr>
          <w:rFonts w:ascii="Arial" w:hAnsi="Arial"/>
          <w:b/>
        </w:rPr>
        <w:t>A system change is not complete when the document is edited. It is complete only after the correct documents are updated, affected people are informed/retrained, the new process is used in real operations, and the Owner verifies adoption.</w:t>
      </w:r>
    </w:p>
    <w:p>
      <w:pPr>
        <w:pStyle w:val="Heading1"/>
        <w:spacing w:before="140" w:after="60"/>
      </w:pPr>
      <w:r>
        <w:rPr>
          <w:rFonts w:ascii="Arial" w:hAnsi="Arial"/>
          <w:b/>
        </w:rPr>
        <w:t>20. CORRECTIVE ACTION CLOSURE</w:t>
      </w:r>
    </w:p>
    <w:p>
      <w:pPr>
        <w:spacing w:after="60" w:before="0"/>
      </w:pPr>
      <w:r>
        <w:rPr>
          <w:rFonts w:ascii="Arial" w:hAnsi="Arial"/>
          <w:b/>
        </w:rPr>
        <w:t>Every Owner-assigned correction must have an owner, due date and verification step. 'Talked to Manager' is not closure.</w:t>
      </w:r>
    </w:p>
    <w:p>
      <w:pPr>
        <w:spacing w:after="60" w:before="0"/>
        <w:jc w:val="center"/>
      </w:pPr>
      <w:r>
        <w:rPr>
          <w:rFonts w:ascii="Arial" w:hAnsi="Arial"/>
          <w:b/>
          <w:sz w:val="18"/>
        </w:rPr>
        <w:t>FIND ISSUE -&gt; IDENTIFY RESPONSIBLE LEVEL -&gt; ASSIGN EXACT CORRECTION -&gt; SET DEADLINE -&gt; VERIFY -&gt; DOCUMENT RESULT -&gt; CLOSE OR ESCALATE</w:t>
      </w:r>
    </w:p>
    <w:p>
      <w:pPr>
        <w:pStyle w:val="ListBullet"/>
        <w:spacing w:after="30"/>
      </w:pPr>
      <w:r>
        <w:t>Associate issue -&gt; responsible Manager corrects and reports back.</w:t>
      </w:r>
    </w:p>
    <w:p>
      <w:pPr>
        <w:pStyle w:val="ListBullet"/>
        <w:spacing w:after="30"/>
      </w:pPr>
      <w:r>
        <w:t>Manager issue -&gt; Owner/COO corrects Manager and verifies future execution.</w:t>
      </w:r>
    </w:p>
    <w:p>
      <w:pPr>
        <w:pStyle w:val="ListBullet"/>
        <w:spacing w:after="30"/>
      </w:pPr>
      <w:r>
        <w:t>Store/system issue -&gt; Owner assigns responsible person and tracks resolution.</w:t>
      </w:r>
    </w:p>
    <w:p>
      <w:pPr>
        <w:pStyle w:val="ListBullet"/>
        <w:spacing w:after="30"/>
      </w:pPr>
      <w:r>
        <w:t>Repeated issue -&gt; escalate the response rather than repeatedly documenting the same failure.</w:t>
      </w:r>
    </w:p>
    <w:p>
      <w:pPr>
        <w:pStyle w:val="Heading1"/>
        <w:spacing w:before="140" w:after="60"/>
      </w:pPr>
      <w:r>
        <w:rPr>
          <w:rFonts w:ascii="Arial" w:hAnsi="Arial"/>
          <w:b/>
        </w:rPr>
        <w:t>21. OWNER/COO SHOULD NOT BYPASS THE MANAGEMENT LAYER</w:t>
      </w:r>
    </w:p>
    <w:p>
      <w:pPr>
        <w:spacing w:after="60" w:before="0"/>
      </w:pPr>
      <w:r>
        <w:rPr>
          <w:rFonts w:ascii="Arial" w:hAnsi="Arial"/>
          <w:b/>
        </w:rPr>
        <w:t>The Owner/COO maintains visibility into Associates but should normally correct Associate execution through the responsible Manager. Constantly bypassing Managers trains Managers not to manage.</w:t>
      </w:r>
    </w:p>
    <w:p>
      <w:pPr>
        <w:spacing w:after="60" w:before="0"/>
      </w:pPr>
      <w:r>
        <w:rPr>
          <w:rFonts w:ascii="Arial" w:hAnsi="Arial"/>
          <w:b w:val="0"/>
        </w:rPr>
        <w:t>Exception: urgent safety, cash-control, customer, legal/compliance, security or serious operational issues may require immediate Owner intervention.</w:t>
      </w:r>
    </w:p>
    <w:p>
      <w:pPr>
        <w:pStyle w:val="Heading1"/>
        <w:spacing w:before="140" w:after="60"/>
      </w:pPr>
      <w:r>
        <w:rPr>
          <w:rFonts w:ascii="Arial" w:hAnsi="Arial"/>
          <w:b/>
        </w:rPr>
        <w:t>22. SYSTEM AUDIT &amp; CONTINUOUS IMPROVEMENT</w:t>
      </w:r>
    </w:p>
    <w:p>
      <w:pPr>
        <w:spacing w:after="60" w:before="0"/>
      </w:pPr>
      <w:r>
        <w:rPr>
          <w:rFonts w:ascii="Arial" w:hAnsi="Arial"/>
          <w:b/>
        </w:rPr>
        <w:t>Repeated failure can mean either a people problem or a system problem. The Owner/COO must determine which.</w:t>
      </w:r>
    </w:p>
    <w:p>
      <w:pPr>
        <w:pStyle w:val="ListBullet"/>
        <w:spacing w:after="30"/>
      </w:pPr>
      <w:r>
        <w:t>If one Associate repeatedly misses a clear standard while peers succeed -&gt; likely individual performance issue.</w:t>
      </w:r>
    </w:p>
    <w:p>
      <w:pPr>
        <w:pStyle w:val="ListBullet"/>
        <w:spacing w:after="30"/>
      </w:pPr>
      <w:r>
        <w:t>If many Associates misunderstand the same task -&gt; inspect training/SOP clarity.</w:t>
      </w:r>
    </w:p>
    <w:p>
      <w:pPr>
        <w:pStyle w:val="ListBullet"/>
        <w:spacing w:after="30"/>
      </w:pPr>
      <w:r>
        <w:t>If one Manager's two stores repeatedly fail the same controls -&gt; inspect Manager enforcement.</w:t>
      </w:r>
    </w:p>
    <w:p>
      <w:pPr>
        <w:pStyle w:val="ListBullet"/>
        <w:spacing w:after="30"/>
      </w:pPr>
      <w:r>
        <w:t>If many Managers miss the same requirement -&gt; inspect Manager SOP/calendar/checklist design.</w:t>
      </w:r>
    </w:p>
    <w:p>
      <w:pPr>
        <w:pStyle w:val="ListBullet"/>
        <w:spacing w:after="30"/>
      </w:pPr>
      <w:r>
        <w:t>If paperwork says PASS but camera/store reality says FAIL -&gt; strengthen verification and accountability.</w:t>
      </w:r>
    </w:p>
    <w:p>
      <w:pPr>
        <w:pStyle w:val="ListBullet"/>
        <w:spacing w:after="30"/>
      </w:pPr>
      <w:r>
        <w:t>If a process creates unnecessary work without improving store results -&gt; simplify or redesign it.</w:t>
      </w:r>
    </w:p>
    <w:p>
      <w:pPr>
        <w:pStyle w:val="Heading1"/>
        <w:spacing w:before="140" w:after="60"/>
      </w:pPr>
      <w:r>
        <w:rPr>
          <w:rFonts w:ascii="Arial" w:hAnsi="Arial"/>
          <w:b/>
        </w:rPr>
        <w:t>23. COMPLETE OWNER/COO DAILY FLOW</w:t>
      </w:r>
    </w:p>
    <w:p>
      <w:pPr>
        <w:spacing w:after="60" w:before="0"/>
      </w:pPr>
      <w:r>
        <w:rPr>
          <w:rFonts w:ascii="Arial" w:hAnsi="Arial"/>
          <w:b/>
        </w:rPr>
        <w:t>START OF DAY</w:t>
      </w:r>
    </w:p>
    <w:p>
      <w:pPr>
        <w:spacing w:after="60" w:before="0"/>
      </w:pPr>
      <w:r>
        <w:rPr>
          <w:b/>
        </w:rPr>
        <w:t>8 AM OWNER OPENING -&gt; M/W/F/SUN 1-HOUR SYSTEM REVIEW -&gt; REVIEW MANAGER SUBMISSIONS -&gt; REVIEW PRIOR FAILURES/CARRYOVERS -&gt; BUILD FOLLOW-UP LIST -&gt; IDENTIFY URGENT STORE/STAFFING/CASH ISSUES -&gt; SCHEDULE TODAY'S MANAGER CONTROLS/AUDITS</w:t>
      </w:r>
    </w:p>
    <w:p>
      <w:pPr>
        <w:spacing w:after="60" w:before="0"/>
      </w:pPr>
      <w:r>
        <w:rPr>
          <w:rFonts w:ascii="Arial" w:hAnsi="Arial"/>
          <w:b/>
        </w:rPr>
        <w:t>DAILY CONTROL</w:t>
      </w:r>
    </w:p>
    <w:p>
      <w:pPr>
        <w:spacing w:after="60" w:before="0"/>
      </w:pPr>
      <w:r>
        <w:rPr>
          <w:rFonts w:ascii="Arial" w:hAnsi="Arial"/>
          <w:b w:val="0"/>
        </w:rPr>
        <w:t>AUDIT MANAGERS -&gt; TRACK ASSOCIATE EXCEPTIONS -&gt; REVIEW MARKETING/CLEANING/SALES/RESTOCK/COVERAGE -&gt; 1-HOUR CAMERA AUDIT -&gt; SPOT-CHECK PROOF VS REALITY</w:t>
      </w:r>
    </w:p>
    <w:p>
      <w:pPr>
        <w:spacing w:after="60" w:before="0"/>
      </w:pPr>
      <w:r>
        <w:rPr>
          <w:rFonts w:ascii="Arial" w:hAnsi="Arial"/>
          <w:b/>
        </w:rPr>
        <w:t>CORRECTION</w:t>
      </w:r>
    </w:p>
    <w:p>
      <w:pPr>
        <w:spacing w:after="60" w:before="0"/>
      </w:pPr>
      <w:r>
        <w:rPr>
          <w:rFonts w:ascii="Arial" w:hAnsi="Arial"/>
          <w:b w:val="0"/>
        </w:rPr>
        <w:t>IDENTIFY RESPONSIBLE LEVEL -&gt; ASSIGN CORRECTION -&gt; SET DEADLINE -&gt; VERIFY -&gt; DOCUMENT -&gt; ESCALATE REPEAT FAILURE</w:t>
      </w:r>
    </w:p>
    <w:p>
      <w:pPr>
        <w:spacing w:after="60" w:before="0"/>
      </w:pPr>
      <w:r>
        <w:rPr>
          <w:rFonts w:ascii="Arial" w:hAnsi="Arial"/>
          <w:b/>
        </w:rPr>
        <w:t>REPORTING</w:t>
      </w:r>
    </w:p>
    <w:p>
      <w:pPr>
        <w:spacing w:after="60" w:before="0"/>
      </w:pPr>
      <w:r>
        <w:rPr>
          <w:rFonts w:ascii="Arial" w:hAnsi="Arial"/>
          <w:b w:val="0"/>
        </w:rPr>
        <w:t>UPDATE STORE SCORECARDS -&gt; DAILY OPERATIONS REPORT -&gt; OPEN ACTION LIST -&gt; MANAGER PERFORMANCE -&gt; ASSOCIATE EXCEPTIONS</w:t>
      </w:r>
    </w:p>
    <w:p>
      <w:pPr>
        <w:spacing w:after="60" w:before="0"/>
      </w:pPr>
      <w:r>
        <w:rPr>
          <w:rFonts w:ascii="Arial" w:hAnsi="Arial"/>
          <w:b/>
        </w:rPr>
        <w:t>WEEKLY / MONTHLY</w:t>
      </w:r>
    </w:p>
    <w:p>
      <w:pPr>
        <w:spacing w:after="60" w:before="0"/>
      </w:pPr>
      <w:r>
        <w:rPr>
          <w:rFonts w:ascii="Arial" w:hAnsi="Arial"/>
          <w:b/>
        </w:rPr>
        <w:t>COMPARE STORES -&gt; IDENTIFY TRENDS -&gt; REVIEW PEOPLE -&gt; REVIEW SYSTEMS -&gt; 30TH MONTHLY SYSTEM AUDIT -&gt; CONSOLIDATE/SIMPLIFY/IMPROVE -&gt; UPDATE PRIORITIES -&gt; DRIVE ADOPTION</w:t>
      </w:r>
    </w:p>
    <w:p>
      <w:pPr>
        <w:pStyle w:val="Heading1"/>
        <w:spacing w:before="140" w:after="60"/>
      </w:pPr>
      <w:r>
        <w:t>THE OWNER/COO STANDARD</w:t>
      </w:r>
    </w:p>
    <w:p>
      <w:pPr>
        <w:spacing w:after="60" w:before="0"/>
      </w:pPr>
      <w:r>
        <w:rPr>
          <w:rFonts w:ascii="Arial" w:hAnsi="Arial"/>
          <w:b/>
        </w:rPr>
        <w:t>The Owner/COO's job is not to personally complete every store task. The job is to build and enforce a system where every responsibility has an owner, every important task is verified, failures are visible, corrective actions are closed, and store performance can be understood from reliable operating data.</w:t>
      </w:r>
    </w:p>
    <w:p>
      <w:pPr>
        <w:spacing w:after="60" w:before="0"/>
        <w:jc w:val="center"/>
      </w:pPr>
      <w:r>
        <w:rPr>
          <w:rFonts w:ascii="Arial" w:hAnsi="Arial"/>
          <w:b/>
          <w:sz w:val="20"/>
        </w:rPr>
        <w:t>VERIFY THE MANAGERS -&gt; AUDIT THE REALITY -&gt; FIND THE PATTERN -&gt; CORRECT THE RIGHT LEVEL -&gt; CLOSE THE LOOP</w:t>
      </w:r>
    </w:p>
    <w:p>
      <w:pPr>
        <w:spacing w:after="60" w:before="100"/>
        <w:jc w:val="center"/>
      </w:pPr>
      <w:r>
        <w:rPr>
          <w:rFonts w:ascii="Arial" w:hAnsi="Arial"/>
          <w:b/>
          <w:sz w:val="22"/>
        </w:rPr>
        <w:t>OWNER / COO MASTER OPERATING SYSTEM</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Associate executes -&gt; Manager enforces -&gt; Owner audits the system and closes the loop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4"/>
      </w:rPr>
      <w:t>OWNER / COO SYSTEM | MULTI-STORE OPERATIONS &amp; ACCOUNTABILITY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