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OWNER / COO DAILY CONTROL FLOW</w:t>
      </w:r>
    </w:p>
    <w:p>
      <w:pPr>
        <w:jc w:val="center"/>
      </w:pPr>
      <w:r>
        <w:rPr>
          <w:rFonts w:ascii="Arial" w:hAnsi="Arial"/>
          <w:b/>
          <w:sz w:val="21"/>
        </w:rPr>
        <w:t>TIMED MULTI-STORE OPERATING &amp; ENFORCEMENT SYSTEM</w:t>
      </w:r>
    </w:p>
    <w:p>
      <w:pPr>
        <w:spacing w:after="60"/>
        <w:jc w:val="center"/>
      </w:pPr>
      <w:r>
        <w:rPr>
          <w:rFonts w:ascii="Arial" w:hAnsi="Arial"/>
          <w:b/>
          <w:sz w:val="20"/>
        </w:rPr>
        <w:t>8:00 AM OPENING -&gt; 11:00 AM CONTROL #1 -&gt; 3:00 PM CONTROL #2 -&gt; 7:00 PM CONTROL #3 -&gt; 11:00 PM CLOSING</w:t>
      </w:r>
    </w:p>
    <w:p>
      <w:pPr>
        <w:pStyle w:val="Heading1"/>
        <w:spacing w:before="140" w:after="60"/>
      </w:pPr>
      <w:r>
        <w:t>8:00 AM - OWNER OPENING</w:t>
      </w:r>
    </w:p>
    <w:p>
      <w:pPr>
        <w:spacing w:after="30"/>
      </w:pPr>
      <w:r>
        <w:t>☐ Open Owner Daily Control Checklist and today's calendar.</w:t>
      </w:r>
    </w:p>
    <w:p>
      <w:pPr>
        <w:spacing w:after="30"/>
      </w:pPr>
      <w:r>
        <w:t>☐ Review yesterday's Manager submissions and unresolved Owner actions.</w:t>
      </w:r>
    </w:p>
    <w:p>
      <w:pPr>
        <w:spacing w:after="30"/>
      </w:pPr>
      <w:r>
        <w:t>☐ Review Open Employee Carryovers and identify which are due today.</w:t>
      </w:r>
    </w:p>
    <w:p>
      <w:pPr>
        <w:spacing w:after="30"/>
      </w:pPr>
      <w:r>
        <w:t>☐ Review Manager failures/corrective actions and store open issues.</w:t>
      </w:r>
    </w:p>
    <w:p>
      <w:pPr>
        <w:spacing w:after="30"/>
      </w:pPr>
      <w:r>
        <w:t>☐ Review today's Manager assignments: stores, staffing, flyers, influencers, merchandise/restock, scheduling and special work.</w:t>
      </w:r>
    </w:p>
    <w:p>
      <w:pPr>
        <w:spacing w:after="30"/>
      </w:pPr>
      <w:r>
        <w:t>☐ Select today's physical store audits and camera-audit targets.</w:t>
      </w:r>
    </w:p>
    <w:p>
      <w:pPr>
        <w:spacing w:after="30"/>
      </w:pPr>
      <w:r>
        <w:t>☐ Confirm today's 11 AM, 3 PM and 7 PM Manager follow-up requirements.</w:t>
      </w:r>
    </w:p>
    <w:p>
      <w:pPr>
        <w:spacing w:after="30"/>
      </w:pPr>
      <w:r>
        <w:t>☐ Build today's Owner Control Plan: people at risk, stores at risk, deadlines, audits and Owner work.</w:t>
      </w:r>
    </w:p>
    <w:p>
      <w:pPr>
        <w:pStyle w:val="Heading1"/>
        <w:spacing w:before="140" w:after="60"/>
      </w:pPr>
      <w:r>
        <w:t>10:00 AM - MANAGER ACTIVATION</w:t>
      </w:r>
    </w:p>
    <w:p>
      <w:pPr>
        <w:spacing w:after="30"/>
      </w:pPr>
      <w:r>
        <w:t>☐ All Manager work for the day has a responsible Manager and deadline.</w:t>
      </w:r>
    </w:p>
    <w:p>
      <w:pPr>
        <w:spacing w:after="30"/>
      </w:pPr>
      <w:r>
        <w:t>☐ Managers know carryovers due today and Associates requiring extra follow-up.</w:t>
      </w:r>
    </w:p>
    <w:p>
      <w:pPr>
        <w:spacing w:after="30"/>
      </w:pPr>
      <w:r>
        <w:t>☐ Manager-only marketing / merchandise / scheduling work is confirmed.</w:t>
      </w:r>
    </w:p>
    <w:p>
      <w:pPr>
        <w:pStyle w:val="Heading1"/>
        <w:spacing w:before="140" w:after="60"/>
      </w:pPr>
      <w:r>
        <w:t>11:00 AM - MANAGER CONTROL #1</w:t>
      </w:r>
    </w:p>
    <w:p>
      <w:pPr>
        <w:spacing w:after="30"/>
      </w:pPr>
      <w:r>
        <w:t>☐ Both stores under each Manager started correctly.</w:t>
      </w:r>
    </w:p>
    <w:p>
      <w:pPr>
        <w:spacing w:after="30"/>
      </w:pPr>
      <w:r>
        <w:t>☐ Morning Associate first-30-minute checks completed.</w:t>
      </w:r>
    </w:p>
    <w:p>
      <w:pPr>
        <w:spacing w:after="30"/>
      </w:pPr>
      <w:r>
        <w:t>☐ Morning cleaning progress/completion is on track.</w:t>
      </w:r>
    </w:p>
    <w:p>
      <w:pPr>
        <w:spacing w:after="30"/>
      </w:pPr>
      <w:r>
        <w:t>☐ Morning 3 marketing tasks + Google Review behavior are being enforced.</w:t>
      </w:r>
    </w:p>
    <w:p>
      <w:pPr>
        <w:spacing w:after="30"/>
      </w:pPr>
      <w:r>
        <w:t>☐ Carryovers due before 11 AM are CLOSED or actively corrected.</w:t>
      </w:r>
    </w:p>
    <w:p>
      <w:pPr>
        <w:spacing w:after="30"/>
      </w:pPr>
      <w:r>
        <w:t>☐ Manager's own early-day tasks are on track.</w:t>
      </w:r>
    </w:p>
    <w:p>
      <w:pPr>
        <w:spacing w:after="30"/>
      </w:pPr>
      <w:r>
        <w:t>☐ Owner records RED/YELLOW items and exact recheck deadline.</w:t>
      </w:r>
    </w:p>
    <w:p>
      <w:pPr>
        <w:pStyle w:val="Heading1"/>
        <w:spacing w:before="140" w:after="60"/>
      </w:pPr>
      <w:r>
        <w:t>3:00 PM - MANAGER CONTROL #2</w:t>
      </w:r>
    </w:p>
    <w:p>
      <w:pPr>
        <w:spacing w:after="30"/>
      </w:pPr>
      <w:r>
        <w:t>☐ Morning shift closed correctly and Manager signed off.</w:t>
      </w:r>
    </w:p>
    <w:p>
      <w:pPr>
        <w:spacing w:after="30"/>
      </w:pPr>
      <w:r>
        <w:t>☐ Morning incomplete work has carryover records where required.</w:t>
      </w:r>
    </w:p>
    <w:p>
      <w:pPr>
        <w:spacing w:after="30"/>
      </w:pPr>
      <w:r>
        <w:t>☐ Evening employees started correctly and carryovers were inserted into briefings.</w:t>
      </w:r>
    </w:p>
    <w:p>
      <w:pPr>
        <w:spacing w:after="30"/>
      </w:pPr>
      <w:r>
        <w:t>☐ Evening Text Affiliate priority is active.</w:t>
      </w:r>
    </w:p>
    <w:p>
      <w:pPr>
        <w:spacing w:after="30"/>
      </w:pPr>
      <w:r>
        <w:t>☐ Manager tasks due by mid-day are complete/on track.</w:t>
      </w:r>
    </w:p>
    <w:p>
      <w:pPr>
        <w:spacing w:after="30"/>
      </w:pPr>
      <w:r>
        <w:t>☐ Owner rechecks all RED/YELLOW items from 11 AM.</w:t>
      </w:r>
    </w:p>
    <w:p>
      <w:pPr>
        <w:pStyle w:val="Heading1"/>
        <w:spacing w:before="140" w:after="60"/>
      </w:pPr>
      <w:r>
        <w:t>5:00 PM - FLYER FIELD AUDIT (ON FLYER DAYS)</w:t>
      </w:r>
    </w:p>
    <w:p>
      <w:pPr>
        <w:spacing w:after="30"/>
      </w:pPr>
      <w:r>
        <w:t>☐ Check the Manager/store pair assigned to flyer execution.</w:t>
      </w:r>
    </w:p>
    <w:p>
      <w:pPr>
        <w:spacing w:after="30"/>
      </w:pPr>
      <w:r>
        <w:t>☐ Physically verify execution where practical or use approved proof/camera/location verification.</w:t>
      </w:r>
    </w:p>
    <w:p>
      <w:pPr>
        <w:spacing w:after="30"/>
      </w:pPr>
      <w:r>
        <w:t>☐ Verify correct location, active distribution, employee effort and Manager involvement.</w:t>
      </w:r>
    </w:p>
    <w:p>
      <w:pPr>
        <w:spacing w:after="30"/>
      </w:pPr>
      <w:r>
        <w:t>☐ Record flyers distributed / locations covered / issues.</w:t>
      </w:r>
    </w:p>
    <w:p>
      <w:pPr>
        <w:spacing w:after="30"/>
      </w:pPr>
      <w:r>
        <w:t>☐ Set 7:30 PM results deadline.</w:t>
      </w:r>
    </w:p>
    <w:p>
      <w:pPr>
        <w:pStyle w:val="Heading1"/>
        <w:spacing w:before="140" w:after="60"/>
      </w:pPr>
      <w:r>
        <w:t>7:00 PM - MANAGER CONTROL #3</w:t>
      </w:r>
    </w:p>
    <w:p>
      <w:pPr>
        <w:spacing w:after="30"/>
      </w:pPr>
      <w:r>
        <w:t>☐ Evening store operations and customer service are strong.</w:t>
      </w:r>
    </w:p>
    <w:p>
      <w:pPr>
        <w:spacing w:after="30"/>
      </w:pPr>
      <w:r>
        <w:t>☐ Evening cleaning/marketing deadlines are being met.</w:t>
      </w:r>
    </w:p>
    <w:p>
      <w:pPr>
        <w:spacing w:after="30"/>
      </w:pPr>
      <w:r>
        <w:t>☐ Text Affiliate execution is producing real attempts/completions.</w:t>
      </w:r>
    </w:p>
    <w:p>
      <w:pPr>
        <w:spacing w:after="30"/>
      </w:pPr>
      <w:r>
        <w:t>☐ Manager own work - flyers/influencers/scheduling/merchandise - is complete or has exact closure plan.</w:t>
      </w:r>
    </w:p>
    <w:p>
      <w:pPr>
        <w:spacing w:after="30"/>
      </w:pPr>
      <w:r>
        <w:t>☐ Carryovers due before 7 PM are closed or escalated.</w:t>
      </w:r>
    </w:p>
    <w:p>
      <w:pPr>
        <w:spacing w:after="30"/>
      </w:pPr>
      <w:r>
        <w:t>☐ Owner rechecks all open RED/YELLOW items.</w:t>
      </w:r>
    </w:p>
    <w:p>
      <w:pPr>
        <w:pStyle w:val="Heading1"/>
        <w:spacing w:before="140" w:after="60"/>
      </w:pPr>
      <w:r>
        <w:t>7:30 PM - FLYER RESULTS AUDIT (ON FLYER DAYS)</w:t>
      </w:r>
    </w:p>
    <w:p>
      <w:pPr>
        <w:spacing w:after="30"/>
      </w:pPr>
      <w:r>
        <w:t>☐ Manager reports actual execution numbers and proof.</w:t>
      </w:r>
    </w:p>
    <w:p>
      <w:pPr>
        <w:spacing w:after="30"/>
      </w:pPr>
      <w:r>
        <w:t>☐ Record flyer-attributed customers / store visits when known.</w:t>
      </w:r>
    </w:p>
    <w:p>
      <w:pPr>
        <w:spacing w:after="30"/>
      </w:pPr>
      <w:r>
        <w:t>☐ Record failures or poor execution separately from results.</w:t>
      </w:r>
    </w:p>
    <w:p>
      <w:pPr>
        <w:spacing w:after="30"/>
      </w:pPr>
      <w:r>
        <w:t>☐ Do not mark PASS solely because flyers were handed out.</w:t>
      </w:r>
    </w:p>
    <w:p>
      <w:pPr>
        <w:pStyle w:val="Heading1"/>
        <w:spacing w:before="140" w:after="60"/>
      </w:pPr>
      <w:r>
        <w:t>DAILY 1-HOUR CAMERA AUDIT</w:t>
      </w:r>
    </w:p>
    <w:p>
      <w:pPr>
        <w:spacing w:after="60"/>
      </w:pPr>
      <w:r>
        <w:rPr>
          <w:rFonts w:ascii="Arial" w:hAnsi="Arial"/>
          <w:b/>
        </w:rPr>
        <w:t>Complete 60 minutes total. The hour may be split into purposeful samples across stores/shifts.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r>
              <w:rPr>
                <w:b/>
                <w:sz w:val="15"/>
              </w:rPr>
              <w:t>SAMPLE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  <w:sz w:val="15"/>
              </w:rPr>
              <w:t>MINUTES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  <w:sz w:val="15"/>
              </w:rPr>
              <w:t>WHAT TO VERIFY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5"/>
              </w:rPr>
              <w:t>Morning / Opening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5"/>
              </w:rPr>
              <w:t>15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5"/>
              </w:rPr>
              <w:t>Attendance, floor presence, greeting, startup behavior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5"/>
              </w:rPr>
              <w:t>Cleaning / Task Window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5"/>
              </w:rPr>
              <w:t>15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5"/>
              </w:rPr>
              <w:t>Assigned cleaning actually occurring; store condition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5"/>
              </w:rPr>
              <w:t>Peak Evening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5"/>
              </w:rPr>
              <w:t>15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5"/>
              </w:rPr>
              <w:t>Customer engagement, Text Affiliate behavior, floor coverage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5"/>
              </w:rPr>
              <w:t>Manager / Random Verification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5"/>
              </w:rPr>
              <w:t>15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5"/>
              </w:rPr>
              <w:t>Manager presence, checklist reality, handoff/closing or risk area</w:t>
            </w:r>
          </w:p>
        </w:tc>
      </w:tr>
    </w:tbl>
    <w:p>
      <w:pPr>
        <w:pStyle w:val="Heading1"/>
        <w:spacing w:before="140" w:after="60"/>
      </w:pPr>
      <w:r>
        <w:t>11:00 PM - OWNER CLOSING</w:t>
      </w:r>
    </w:p>
    <w:p>
      <w:pPr>
        <w:spacing w:after="30"/>
      </w:pPr>
      <w:r>
        <w:t>☐ Review all Manager Daily Checklists / reports.</w:t>
      </w:r>
    </w:p>
    <w:p>
      <w:pPr>
        <w:spacing w:after="30"/>
      </w:pPr>
      <w:r>
        <w:t>☐ Cross-check every Associate failure against Carryover Tracker.</w:t>
      </w:r>
    </w:p>
    <w:p>
      <w:pPr>
        <w:spacing w:after="30"/>
      </w:pPr>
      <w:r>
        <w:t>☐ Cross-check every Manager failure against Owner Corrective Action Tracker.</w:t>
      </w:r>
    </w:p>
    <w:p>
      <w:pPr>
        <w:spacing w:after="30"/>
      </w:pPr>
      <w:r>
        <w:t>☐ Review Carryover summary: opened, due, closed, second failures, open end-of-day.</w:t>
      </w:r>
    </w:p>
    <w:p>
      <w:pPr>
        <w:spacing w:after="30"/>
      </w:pPr>
      <w:r>
        <w:t>☐ Review camera findings and proof-vs-reality mismatches.</w:t>
      </w:r>
    </w:p>
    <w:p>
      <w:pPr>
        <w:spacing w:after="30"/>
      </w:pPr>
      <w:r>
        <w:t>☐ Review store issues, merchandise/restock, coverage, closings/register and marketing results.</w:t>
      </w:r>
    </w:p>
    <w:p>
      <w:pPr>
        <w:spacing w:after="30"/>
      </w:pPr>
      <w:r>
        <w:t>☐ Assign every unresolved item an owner + deadline + verification point.</w:t>
      </w:r>
    </w:p>
    <w:p>
      <w:pPr>
        <w:spacing w:after="30"/>
      </w:pPr>
      <w:r>
        <w:t>☐ Carry Owner's own unfinished work into Owner Open Action List for tomorrow's 8 AM Opening.</w:t>
      </w:r>
    </w:p>
    <w:p>
      <w:pPr>
        <w:spacing w:after="30"/>
      </w:pPr>
      <w:r>
        <w:t>☐ Complete Daily Operations Report and mark stores GREEN / YELLOW / RED.</w:t>
      </w:r>
    </w:p>
    <w:p>
      <w:pPr>
        <w:pStyle w:val="Heading1"/>
        <w:spacing w:before="140" w:after="60"/>
      </w:pPr>
      <w:r>
        <w:t>OWNER DAILY CONTROL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rPr>
                <w:b/>
                <w:sz w:val="15"/>
              </w:rPr>
              <w:t>CONTROL ITEM</w:t>
            </w:r>
          </w:p>
        </w:tc>
        <w:tc>
          <w:tcPr>
            <w:tcW w:type="dxa" w:w="5184"/>
            <w:shd w:fill="D9EAF7"/>
          </w:tcPr>
          <w:p>
            <w:r>
              <w:rPr>
                <w:b/>
                <w:sz w:val="15"/>
              </w:rPr>
              <w:t>TODAY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5"/>
              </w:rPr>
              <w:t>Managers requiring extra attention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5"/>
              </w:rPr>
              <w:t>________________________________________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5"/>
              </w:rPr>
              <w:t>Associates with carryovers / repeat failure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5"/>
              </w:rPr>
              <w:t>________________________________________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5"/>
              </w:rPr>
              <w:t>Stores requiring physical audit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5"/>
              </w:rPr>
              <w:t>________________________________________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5"/>
              </w:rPr>
              <w:t>Camera audit targets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5"/>
              </w:rPr>
              <w:t>________________________________________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5"/>
              </w:rPr>
              <w:t>Flyer audit required?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5"/>
              </w:rPr>
              <w:t>YES / NO - ______________________________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5"/>
              </w:rPr>
              <w:t>Merchandise / restock deadlines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5"/>
              </w:rPr>
              <w:t>________________________________________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5"/>
              </w:rPr>
              <w:t>Open cash/closing issues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5"/>
              </w:rPr>
              <w:t>________________________________________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5"/>
              </w:rPr>
              <w:t>Owner actions that must close today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5"/>
              </w:rPr>
              <w:t>________________________________________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4"/>
      </w:rPr>
      <w:t>Assign -&gt; Execute -&gt; Prove -&gt; Verify -&gt; Correct -&gt; Reverify -&gt; Escalate -&gt; Close -&gt; Measure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b/>
        <w:sz w:val="14"/>
      </w:rPr>
      <w:t>OWNER / COO DAILY CONTROL FLOW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