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32"/>
        </w:rPr>
        <w:t>RETAIL MANAGER DAILY CHECKLIST</w:t>
      </w:r>
    </w:p>
    <w:p>
      <w:pPr>
        <w:spacing w:after="40" w:before="0"/>
        <w:jc w:val="center"/>
      </w:pPr>
      <w:r>
        <w:rPr>
          <w:rFonts w:ascii="Arial" w:hAnsi="Arial"/>
          <w:b/>
          <w:sz w:val="18"/>
        </w:rPr>
        <w:t>ENFORCEMENT + MANAGER EXECUTION + OWNER ACCOUNTABILITY</w:t>
      </w:r>
    </w:p>
    <w:p>
      <w:pPr>
        <w:spacing w:after="100" w:before="0"/>
        <w:jc w:val="center"/>
      </w:pPr>
      <w:r>
        <w:rPr>
          <w:rFonts w:ascii="Arial" w:hAnsi="Arial"/>
          <w:b/>
          <w:sz w:val="16"/>
        </w:rPr>
        <w:t>CHECK IT -&gt; CATCH IT -&gt; CORRECT IT -&gt; RECHECK IT -&gt; DOCUMENT IT -&gt; FOLLOW 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MANAGER: __________________________________</w:t>
            </w:r>
          </w:p>
        </w:tc>
        <w:tc>
          <w:tcPr>
            <w:tcW w:type="dxa" w:w="5400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DATE: __________________</w:t>
            </w:r>
          </w:p>
        </w:tc>
      </w:tr>
      <w:tr>
        <w:tc>
          <w:tcPr>
            <w:tcW w:type="dxa" w:w="5400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STORE 1: _________________________________</w:t>
            </w:r>
          </w:p>
        </w:tc>
        <w:tc>
          <w:tcPr>
            <w:tcW w:type="dxa" w:w="5400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STORE 2: _________________________________</w:t>
            </w:r>
          </w:p>
        </w:tc>
      </w:tr>
    </w:tbl>
    <w:p>
      <w:pPr>
        <w:spacing w:after="80" w:before="0"/>
      </w:pPr>
      <w:r>
        <w:rPr>
          <w:rFonts w:ascii="Arial" w:hAnsi="Arial"/>
          <w:b/>
          <w:sz w:val="15"/>
        </w:rPr>
        <w:t>This checklist is completed LIVE. The Manager certifies two things: (1) Sales Associates were actually enforced and verified, and (2) the Manager completed the Manager's own assigned work.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1F4E78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1. MANAGER START-OF-DAY CONTROL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Clocked in and reviewed my schedule / required time at both assigned stores.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Reviewed Morning, Evening and Night staffing/coverage for BOTH stores.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Reviewed Team Chat, Marketing Chat and Sales Chat.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Reviewed today's Sales Associate Cleaning Calendar + Marketing Calendar.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Reviewed today's Manager responsibilities, calendar assignments and deadlines.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Reviewed prior-day failures / employees requiring next-shift follow-up.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Identified call-outs, lateness, coverage gaps, store issues, low-stock/restock issues and Owner escalations.</w:t>
            </w:r>
          </w:p>
        </w:tc>
      </w:tr>
    </w:tbl>
    <w:p>
      <w:pPr>
        <w:spacing w:after="60" w:before="0"/>
      </w:pPr>
      <w:r>
        <w:rPr>
          <w:rFonts w:ascii="Arial" w:hAnsi="Arial"/>
          <w:b w:val="0"/>
          <w:sz w:val="15"/>
        </w:rPr>
        <w:t>PRIOR FAILURE / FOLLOW-UP EMPLOYEE(S): 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1F4E78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2. SALES ASSOCIATE 30-MINUTE START CHECK - EVERY SHIFT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sz w:val="14"/>
        </w:rPr>
        <w:t>Verify the SOURCE. Do not accept only “yes, I did it.”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tcMar>
              <w:top w:w="40" w:type="dxa"/>
              <w:start w:w="35" w:type="dxa"/>
              <w:bottom w:w="40" w:type="dxa"/>
              <w:end w:w="35" w:type="dxa"/>
            </w:tcMar>
            <w:vAlign w:val="center"/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STORE / SHIFT</w:t>
            </w:r>
          </w:p>
        </w:tc>
        <w:tc>
          <w:tcPr>
            <w:tcW w:type="dxa" w:w="1350"/>
            <w:tcMar>
              <w:top w:w="40" w:type="dxa"/>
              <w:start w:w="35" w:type="dxa"/>
              <w:bottom w:w="40" w:type="dxa"/>
              <w:end w:w="35" w:type="dxa"/>
            </w:tcMar>
            <w:vAlign w:val="center"/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EMPLOYEE</w:t>
            </w:r>
          </w:p>
        </w:tc>
        <w:tc>
          <w:tcPr>
            <w:tcW w:type="dxa" w:w="1350"/>
            <w:tcMar>
              <w:top w:w="40" w:type="dxa"/>
              <w:start w:w="35" w:type="dxa"/>
              <w:bottom w:w="40" w:type="dxa"/>
              <w:end w:w="35" w:type="dxa"/>
            </w:tcMar>
            <w:vAlign w:val="center"/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ON TIME +</w:t>
              <w:br/>
              <w:t>CLOCKED IN</w:t>
            </w:r>
          </w:p>
        </w:tc>
        <w:tc>
          <w:tcPr>
            <w:tcW w:type="dxa" w:w="1350"/>
            <w:tcMar>
              <w:top w:w="40" w:type="dxa"/>
              <w:start w:w="35" w:type="dxa"/>
              <w:bottom w:w="40" w:type="dxa"/>
              <w:end w:w="35" w:type="dxa"/>
            </w:tcMar>
            <w:vAlign w:val="center"/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LIGHTSPEED +</w:t>
              <w:br/>
              <w:t>REGISTER</w:t>
            </w:r>
          </w:p>
        </w:tc>
        <w:tc>
          <w:tcPr>
            <w:tcW w:type="dxa" w:w="1350"/>
            <w:tcMar>
              <w:top w:w="40" w:type="dxa"/>
              <w:start w:w="35" w:type="dxa"/>
              <w:bottom w:w="40" w:type="dxa"/>
              <w:end w:w="35" w:type="dxa"/>
            </w:tcMar>
            <w:vAlign w:val="center"/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CHECKLIST +</w:t>
              <w:br/>
              <w:t>BRIEFINGS</w:t>
            </w:r>
          </w:p>
        </w:tc>
        <w:tc>
          <w:tcPr>
            <w:tcW w:type="dxa" w:w="1350"/>
            <w:tcMar>
              <w:top w:w="40" w:type="dxa"/>
              <w:start w:w="35" w:type="dxa"/>
              <w:bottom w:w="40" w:type="dxa"/>
              <w:end w:w="35" w:type="dxa"/>
            </w:tcMar>
            <w:vAlign w:val="center"/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1 CLEAN + 3 MKT</w:t>
              <w:br/>
              <w:t>ASSIGNMENTS</w:t>
            </w:r>
          </w:p>
        </w:tc>
        <w:tc>
          <w:tcPr>
            <w:tcW w:type="dxa" w:w="1350"/>
            <w:tcMar>
              <w:top w:w="40" w:type="dxa"/>
              <w:start w:w="35" w:type="dxa"/>
              <w:bottom w:w="40" w:type="dxa"/>
              <w:end w:w="35" w:type="dxa"/>
            </w:tcMar>
            <w:vAlign w:val="center"/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STORE READY</w:t>
            </w:r>
          </w:p>
        </w:tc>
        <w:tc>
          <w:tcPr>
            <w:tcW w:type="dxa" w:w="1350"/>
            <w:tcMar>
              <w:top w:w="40" w:type="dxa"/>
              <w:start w:w="35" w:type="dxa"/>
              <w:bottom w:w="40" w:type="dxa"/>
              <w:end w:w="35" w:type="dxa"/>
            </w:tcMar>
            <w:vAlign w:val="center"/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STATUS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STORE 1</w:t>
              <w:br/>
              <w:t>Morning</w:t>
              <w:br/>
              <w:t>8AM-3PM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____________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P / C / F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STORE 1</w:t>
              <w:br/>
              <w:t>Evening</w:t>
              <w:br/>
              <w:t>3PM-10PM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____________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P / C / F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STORE 1</w:t>
              <w:br/>
              <w:t>Night</w:t>
              <w:br/>
              <w:t>10PM-8AM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____________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P / C / F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STORE 2</w:t>
              <w:br/>
              <w:t>Morning</w:t>
              <w:br/>
              <w:t>8AM-3PM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____________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P / C / F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STORE 2</w:t>
              <w:br/>
              <w:t>Evening</w:t>
              <w:br/>
              <w:t>3PM-10PM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____________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P / C / F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STORE 2</w:t>
              <w:br/>
              <w:t>Night</w:t>
              <w:br/>
              <w:t>10PM-8AM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____________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2"/>
              </w:rPr>
              <w:t>P / C / F</w:t>
            </w:r>
          </w:p>
        </w:tc>
      </w:tr>
    </w:tbl>
    <w:p>
      <w:pPr>
        <w:spacing w:after="60" w:before="0"/>
      </w:pPr>
      <w:r>
        <w:rPr>
          <w:rFonts w:ascii="Arial" w:hAnsi="Arial"/>
          <w:b/>
          <w:sz w:val="13"/>
        </w:rPr>
        <w:t>START CHECK STATUS: P = PASS ON TIME | C = CORRECTED DURING CHECK | F = FAIL / UNRESOLVED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1F4E78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3. CLEANING ENFORCEMENT - PROGRESS + COMPLETION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STORE / SHIFT / EMPLOYEE</w:t>
            </w:r>
          </w:p>
        </w:tc>
        <w:tc>
          <w:tcPr>
            <w:tcW w:type="dxa" w:w="1800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ASSIGNED CLEANING</w:t>
            </w:r>
          </w:p>
        </w:tc>
        <w:tc>
          <w:tcPr>
            <w:tcW w:type="dxa" w:w="1800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1-HR PROGRESS CHECK</w:t>
            </w:r>
          </w:p>
        </w:tc>
        <w:tc>
          <w:tcPr>
            <w:tcW w:type="dxa" w:w="1800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DEADLINE QUALITY CHECK</w:t>
            </w:r>
          </w:p>
        </w:tc>
        <w:tc>
          <w:tcPr>
            <w:tcW w:type="dxa" w:w="1800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TEAM CHAT PROOF</w:t>
            </w:r>
          </w:p>
        </w:tc>
        <w:tc>
          <w:tcPr>
            <w:tcW w:type="dxa" w:w="1800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FINAL STATUS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1 - Morning</w:t>
              <w:br/>
              <w:t>Emp: 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On track [ ] Behind</w:t>
              <w:br/>
              <w:t>Time: 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Full SOP pass</w:t>
              <w:br/>
              <w:t>Time: 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Verified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1 - Evening</w:t>
              <w:br/>
              <w:t>Emp: 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On track [ ] Behind</w:t>
              <w:br/>
              <w:t>Time: 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Full SOP pass</w:t>
              <w:br/>
              <w:t>Time: 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Verified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1 - Night</w:t>
              <w:br/>
              <w:t>Emp: 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On track [ ] Behind</w:t>
              <w:br/>
              <w:t>Time: 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Full SOP pass</w:t>
              <w:br/>
              <w:t>Time: 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Verified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2 - Morning</w:t>
              <w:br/>
              <w:t>Emp: 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On track [ ] Behind</w:t>
              <w:br/>
              <w:t>Time: 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Full SOP pass</w:t>
              <w:br/>
              <w:t>Time: 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Verified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2 - Evening</w:t>
              <w:br/>
              <w:t>Emp: 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On track [ ] Behind</w:t>
              <w:br/>
              <w:t>Time: 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Full SOP pass</w:t>
              <w:br/>
              <w:t>Time: 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Verified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2 - Night</w:t>
              <w:br/>
              <w:t>Emp: 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On track [ ] Behind</w:t>
              <w:br/>
              <w:t>Time: 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Full SOP pass</w:t>
              <w:br/>
              <w:t>Time: 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Verified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</w:tbl>
    <w:p>
      <w:pPr>
        <w:spacing w:after="80" w:before="0"/>
      </w:pPr>
      <w:r>
        <w:rPr>
          <w:rFonts w:ascii="Arial" w:hAnsi="Arial"/>
          <w:b/>
          <w:sz w:val="14"/>
        </w:rPr>
        <w:t>[ ] If cleaning was behind/below standard, I gave the exact correction, set a completion time and RECHECKED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1F4E78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4. MARKETING ENFORCEMENT - VERIFY ALL 3 TASKS INDIVIDUALLY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sz w:val="14"/>
        </w:rPr>
        <w:t>A Marketing Chat picture alone is NOT a pass. Verify exact assignment + deadline + SOP quality + live/completed result + definitive proof.</w:t>
      </w:r>
    </w:p>
    <w:p>
      <w:pPr>
        <w:spacing w:after="20" w:before="40"/>
      </w:pPr>
      <w:r>
        <w:rPr>
          <w:rFonts w:ascii="Arial" w:hAnsi="Arial"/>
          <w:b/>
          <w:sz w:val="15"/>
        </w:rPr>
        <w:t>MORNING 8AM-3PM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Mar>
              <w:top w:w="28" w:type="dxa"/>
              <w:start w:w="35" w:type="dxa"/>
              <w:bottom w:w="28" w:type="dxa"/>
              <w:end w:w="35" w:type="dxa"/>
            </w:tcMar>
            <w:shd w:fill="EAF2F8"/>
            <w:shd w:fill="D9EAF7"/>
          </w:tcPr>
          <w:p>
            <w:r>
              <w:rPr>
                <w:rFonts w:ascii="Arial" w:hAnsi="Arial"/>
                <w:b/>
                <w:sz w:val="12"/>
              </w:rPr>
              <w:t>STORE / TASK</w:t>
            </w:r>
          </w:p>
        </w:tc>
        <w:tc>
          <w:tcPr>
            <w:tcW w:type="dxa" w:w="1800"/>
            <w:tcMar>
              <w:top w:w="28" w:type="dxa"/>
              <w:start w:w="35" w:type="dxa"/>
              <w:bottom w:w="28" w:type="dxa"/>
              <w:end w:w="35" w:type="dxa"/>
            </w:tcMar>
            <w:shd w:fill="EAF2F8"/>
            <w:shd w:fill="D9EAF7"/>
          </w:tcPr>
          <w:p>
            <w:r>
              <w:rPr>
                <w:rFonts w:ascii="Arial" w:hAnsi="Arial"/>
                <w:b/>
                <w:sz w:val="12"/>
              </w:rPr>
              <w:t>EXACT ASSIGNMENT</w:t>
            </w:r>
          </w:p>
        </w:tc>
        <w:tc>
          <w:tcPr>
            <w:tcW w:type="dxa" w:w="1800"/>
            <w:tcMar>
              <w:top w:w="28" w:type="dxa"/>
              <w:start w:w="35" w:type="dxa"/>
              <w:bottom w:w="28" w:type="dxa"/>
              <w:end w:w="35" w:type="dxa"/>
            </w:tcMar>
            <w:shd w:fill="EAF2F8"/>
            <w:shd w:fill="D9EAF7"/>
          </w:tcPr>
          <w:p>
            <w:r>
              <w:rPr>
                <w:rFonts w:ascii="Arial" w:hAnsi="Arial"/>
                <w:b/>
                <w:sz w:val="12"/>
              </w:rPr>
              <w:t>DEADLINE</w:t>
            </w:r>
          </w:p>
        </w:tc>
        <w:tc>
          <w:tcPr>
            <w:tcW w:type="dxa" w:w="1800"/>
            <w:tcMar>
              <w:top w:w="28" w:type="dxa"/>
              <w:start w:w="35" w:type="dxa"/>
              <w:bottom w:w="28" w:type="dxa"/>
              <w:end w:w="35" w:type="dxa"/>
            </w:tcMar>
            <w:shd w:fill="EAF2F8"/>
            <w:shd w:fill="D9EAF7"/>
          </w:tcPr>
          <w:p>
            <w:r>
              <w:rPr>
                <w:rFonts w:ascii="Arial" w:hAnsi="Arial"/>
                <w:b/>
                <w:sz w:val="12"/>
              </w:rPr>
              <w:t>QUALITY / SOP</w:t>
            </w:r>
          </w:p>
        </w:tc>
        <w:tc>
          <w:tcPr>
            <w:tcW w:type="dxa" w:w="1800"/>
            <w:tcMar>
              <w:top w:w="28" w:type="dxa"/>
              <w:start w:w="35" w:type="dxa"/>
              <w:bottom w:w="28" w:type="dxa"/>
              <w:end w:w="35" w:type="dxa"/>
            </w:tcMar>
            <w:shd w:fill="EAF2F8"/>
            <w:shd w:fill="D9EAF7"/>
          </w:tcPr>
          <w:p>
            <w:r>
              <w:rPr>
                <w:rFonts w:ascii="Arial" w:hAnsi="Arial"/>
                <w:b/>
                <w:sz w:val="12"/>
              </w:rPr>
              <w:t>PROOF</w:t>
            </w:r>
          </w:p>
        </w:tc>
        <w:tc>
          <w:tcPr>
            <w:tcW w:type="dxa" w:w="1800"/>
            <w:tcMar>
              <w:top w:w="28" w:type="dxa"/>
              <w:start w:w="35" w:type="dxa"/>
              <w:bottom w:w="28" w:type="dxa"/>
              <w:end w:w="35" w:type="dxa"/>
            </w:tcMar>
            <w:shd w:fill="EAF2F8"/>
            <w:shd w:fill="D9EAF7"/>
          </w:tcPr>
          <w:p>
            <w:r>
              <w:rPr>
                <w:rFonts w:ascii="Arial" w:hAnsi="Arial"/>
                <w:b/>
                <w:sz w:val="12"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1 - #1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Pass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1 - #2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Pass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1 - #3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Pass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2 - #1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Pass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2 - #2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Pass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2 - #3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Pass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</w:tbl>
    <w:p>
      <w:pPr>
        <w:spacing w:after="20" w:before="40"/>
      </w:pPr>
      <w:r>
        <w:rPr>
          <w:rFonts w:ascii="Arial" w:hAnsi="Arial"/>
          <w:b/>
          <w:sz w:val="15"/>
        </w:rPr>
        <w:t>EVENING 3PM-10PM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Mar>
              <w:top w:w="28" w:type="dxa"/>
              <w:start w:w="35" w:type="dxa"/>
              <w:bottom w:w="28" w:type="dxa"/>
              <w:end w:w="35" w:type="dxa"/>
            </w:tcMar>
            <w:shd w:fill="EAF2F8"/>
            <w:shd w:fill="D9EAF7"/>
          </w:tcPr>
          <w:p>
            <w:r>
              <w:rPr>
                <w:rFonts w:ascii="Arial" w:hAnsi="Arial"/>
                <w:b/>
                <w:sz w:val="12"/>
              </w:rPr>
              <w:t>STORE / TASK</w:t>
            </w:r>
          </w:p>
        </w:tc>
        <w:tc>
          <w:tcPr>
            <w:tcW w:type="dxa" w:w="1800"/>
            <w:tcMar>
              <w:top w:w="28" w:type="dxa"/>
              <w:start w:w="35" w:type="dxa"/>
              <w:bottom w:w="28" w:type="dxa"/>
              <w:end w:w="35" w:type="dxa"/>
            </w:tcMar>
            <w:shd w:fill="EAF2F8"/>
            <w:shd w:fill="D9EAF7"/>
          </w:tcPr>
          <w:p>
            <w:r>
              <w:rPr>
                <w:rFonts w:ascii="Arial" w:hAnsi="Arial"/>
                <w:b/>
                <w:sz w:val="12"/>
              </w:rPr>
              <w:t>EXACT ASSIGNMENT</w:t>
            </w:r>
          </w:p>
        </w:tc>
        <w:tc>
          <w:tcPr>
            <w:tcW w:type="dxa" w:w="1800"/>
            <w:tcMar>
              <w:top w:w="28" w:type="dxa"/>
              <w:start w:w="35" w:type="dxa"/>
              <w:bottom w:w="28" w:type="dxa"/>
              <w:end w:w="35" w:type="dxa"/>
            </w:tcMar>
            <w:shd w:fill="EAF2F8"/>
            <w:shd w:fill="D9EAF7"/>
          </w:tcPr>
          <w:p>
            <w:r>
              <w:rPr>
                <w:rFonts w:ascii="Arial" w:hAnsi="Arial"/>
                <w:b/>
                <w:sz w:val="12"/>
              </w:rPr>
              <w:t>DEADLINE</w:t>
            </w:r>
          </w:p>
        </w:tc>
        <w:tc>
          <w:tcPr>
            <w:tcW w:type="dxa" w:w="1800"/>
            <w:tcMar>
              <w:top w:w="28" w:type="dxa"/>
              <w:start w:w="35" w:type="dxa"/>
              <w:bottom w:w="28" w:type="dxa"/>
              <w:end w:w="35" w:type="dxa"/>
            </w:tcMar>
            <w:shd w:fill="EAF2F8"/>
            <w:shd w:fill="D9EAF7"/>
          </w:tcPr>
          <w:p>
            <w:r>
              <w:rPr>
                <w:rFonts w:ascii="Arial" w:hAnsi="Arial"/>
                <w:b/>
                <w:sz w:val="12"/>
              </w:rPr>
              <w:t>QUALITY / SOP</w:t>
            </w:r>
          </w:p>
        </w:tc>
        <w:tc>
          <w:tcPr>
            <w:tcW w:type="dxa" w:w="1800"/>
            <w:tcMar>
              <w:top w:w="28" w:type="dxa"/>
              <w:start w:w="35" w:type="dxa"/>
              <w:bottom w:w="28" w:type="dxa"/>
              <w:end w:w="35" w:type="dxa"/>
            </w:tcMar>
            <w:shd w:fill="EAF2F8"/>
            <w:shd w:fill="D9EAF7"/>
          </w:tcPr>
          <w:p>
            <w:r>
              <w:rPr>
                <w:rFonts w:ascii="Arial" w:hAnsi="Arial"/>
                <w:b/>
                <w:sz w:val="12"/>
              </w:rPr>
              <w:t>PROOF</w:t>
            </w:r>
          </w:p>
        </w:tc>
        <w:tc>
          <w:tcPr>
            <w:tcW w:type="dxa" w:w="1800"/>
            <w:tcMar>
              <w:top w:w="28" w:type="dxa"/>
              <w:start w:w="35" w:type="dxa"/>
              <w:bottom w:w="28" w:type="dxa"/>
              <w:end w:w="35" w:type="dxa"/>
            </w:tcMar>
            <w:shd w:fill="EAF2F8"/>
            <w:shd w:fill="D9EAF7"/>
          </w:tcPr>
          <w:p>
            <w:r>
              <w:rPr>
                <w:rFonts w:ascii="Arial" w:hAnsi="Arial"/>
                <w:b/>
                <w:sz w:val="12"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1 - #1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Pass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1 - #2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Pass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1 - #3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Pass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2 - #1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Pass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2 - #2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Pass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2 - #3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Pass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</w:tbl>
    <w:p>
      <w:pPr>
        <w:spacing w:after="20" w:before="40"/>
      </w:pPr>
      <w:r>
        <w:rPr>
          <w:rFonts w:ascii="Arial" w:hAnsi="Arial"/>
          <w:b/>
          <w:sz w:val="15"/>
        </w:rPr>
        <w:t>NIGHT 10PM-8AM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Mar>
              <w:top w:w="28" w:type="dxa"/>
              <w:start w:w="35" w:type="dxa"/>
              <w:bottom w:w="28" w:type="dxa"/>
              <w:end w:w="35" w:type="dxa"/>
            </w:tcMar>
            <w:shd w:fill="EAF2F8"/>
            <w:shd w:fill="D9EAF7"/>
          </w:tcPr>
          <w:p>
            <w:r>
              <w:rPr>
                <w:rFonts w:ascii="Arial" w:hAnsi="Arial"/>
                <w:b/>
                <w:sz w:val="12"/>
              </w:rPr>
              <w:t>STORE / TASK</w:t>
            </w:r>
          </w:p>
        </w:tc>
        <w:tc>
          <w:tcPr>
            <w:tcW w:type="dxa" w:w="1800"/>
            <w:tcMar>
              <w:top w:w="28" w:type="dxa"/>
              <w:start w:w="35" w:type="dxa"/>
              <w:bottom w:w="28" w:type="dxa"/>
              <w:end w:w="35" w:type="dxa"/>
            </w:tcMar>
            <w:shd w:fill="EAF2F8"/>
            <w:shd w:fill="D9EAF7"/>
          </w:tcPr>
          <w:p>
            <w:r>
              <w:rPr>
                <w:rFonts w:ascii="Arial" w:hAnsi="Arial"/>
                <w:b/>
                <w:sz w:val="12"/>
              </w:rPr>
              <w:t>EXACT ASSIGNMENT</w:t>
            </w:r>
          </w:p>
        </w:tc>
        <w:tc>
          <w:tcPr>
            <w:tcW w:type="dxa" w:w="1800"/>
            <w:tcMar>
              <w:top w:w="28" w:type="dxa"/>
              <w:start w:w="35" w:type="dxa"/>
              <w:bottom w:w="28" w:type="dxa"/>
              <w:end w:w="35" w:type="dxa"/>
            </w:tcMar>
            <w:shd w:fill="EAF2F8"/>
            <w:shd w:fill="D9EAF7"/>
          </w:tcPr>
          <w:p>
            <w:r>
              <w:rPr>
                <w:rFonts w:ascii="Arial" w:hAnsi="Arial"/>
                <w:b/>
                <w:sz w:val="12"/>
              </w:rPr>
              <w:t>DEADLINE</w:t>
            </w:r>
          </w:p>
        </w:tc>
        <w:tc>
          <w:tcPr>
            <w:tcW w:type="dxa" w:w="1800"/>
            <w:tcMar>
              <w:top w:w="28" w:type="dxa"/>
              <w:start w:w="35" w:type="dxa"/>
              <w:bottom w:w="28" w:type="dxa"/>
              <w:end w:w="35" w:type="dxa"/>
            </w:tcMar>
            <w:shd w:fill="EAF2F8"/>
            <w:shd w:fill="D9EAF7"/>
          </w:tcPr>
          <w:p>
            <w:r>
              <w:rPr>
                <w:rFonts w:ascii="Arial" w:hAnsi="Arial"/>
                <w:b/>
                <w:sz w:val="12"/>
              </w:rPr>
              <w:t>QUALITY / SOP</w:t>
            </w:r>
          </w:p>
        </w:tc>
        <w:tc>
          <w:tcPr>
            <w:tcW w:type="dxa" w:w="1800"/>
            <w:tcMar>
              <w:top w:w="28" w:type="dxa"/>
              <w:start w:w="35" w:type="dxa"/>
              <w:bottom w:w="28" w:type="dxa"/>
              <w:end w:w="35" w:type="dxa"/>
            </w:tcMar>
            <w:shd w:fill="EAF2F8"/>
            <w:shd w:fill="D9EAF7"/>
          </w:tcPr>
          <w:p>
            <w:r>
              <w:rPr>
                <w:rFonts w:ascii="Arial" w:hAnsi="Arial"/>
                <w:b/>
                <w:sz w:val="12"/>
              </w:rPr>
              <w:t>PROOF</w:t>
            </w:r>
          </w:p>
        </w:tc>
        <w:tc>
          <w:tcPr>
            <w:tcW w:type="dxa" w:w="1800"/>
            <w:tcMar>
              <w:top w:w="28" w:type="dxa"/>
              <w:start w:w="35" w:type="dxa"/>
              <w:bottom w:w="28" w:type="dxa"/>
              <w:end w:w="35" w:type="dxa"/>
            </w:tcMar>
            <w:shd w:fill="EAF2F8"/>
            <w:shd w:fill="D9EAF7"/>
          </w:tcPr>
          <w:p>
            <w:r>
              <w:rPr>
                <w:rFonts w:ascii="Arial" w:hAnsi="Arial"/>
                <w:b/>
                <w:sz w:val="12"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1 - #1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Pass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1 - #2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Pass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1 - #3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Pass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2 - #1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Pass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2 - #2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Pass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STORE 2 - #3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________________________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_______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 Pass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rFonts w:ascii="Arial" w:hAnsi="Arial"/>
          <w:b/>
          <w:sz w:val="32"/>
        </w:rPr>
        <w:t>RETAIL MANAGER DAILY CHECKLIST</w:t>
      </w:r>
    </w:p>
    <w:p>
      <w:pPr>
        <w:spacing w:after="40" w:before="0"/>
        <w:jc w:val="center"/>
      </w:pPr>
      <w:r>
        <w:rPr>
          <w:rFonts w:ascii="Arial" w:hAnsi="Arial"/>
          <w:b/>
          <w:sz w:val="18"/>
        </w:rPr>
        <w:t>PAGE 2 - MARKETING, STORE &amp; END-OF-SHIFT ENFORCEMENT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1F4E78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5. SHIFT-SPECIFIC CUSTOMER MARKETING - ACTIVE ENFORCEMENT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STORE / SHIFT</w:t>
            </w:r>
          </w:p>
        </w:tc>
        <w:tc>
          <w:tcPr>
            <w:tcW w:type="dxa" w:w="2160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PRIORITY</w:t>
            </w:r>
          </w:p>
        </w:tc>
        <w:tc>
          <w:tcPr>
            <w:tcW w:type="dxa" w:w="2160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MANAGER MUST VERIFY DURING SHIFT</w:t>
            </w:r>
          </w:p>
        </w:tc>
        <w:tc>
          <w:tcPr>
            <w:tcW w:type="dxa" w:w="2160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PROGRESS / RESULT</w:t>
            </w:r>
          </w:p>
        </w:tc>
        <w:tc>
          <w:tcPr>
            <w:tcW w:type="dxa" w:w="2160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STORE 1</w:t>
              <w:br/>
              <w:t>Morning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GOOGLE REVIEWS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[ ] Asking satisfied customers</w:t>
              <w:br/>
              <w:t>[ ] QR/link ready</w:t>
              <w:br/>
              <w:t>[ ] No rating pressure</w:t>
              <w:br/>
              <w:t>[ ] Active through shift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Check: ______</w:t>
              <w:br/>
              <w:t>Result: __________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STORE 1</w:t>
              <w:br/>
              <w:t>Evening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TEXT AFFILIATE</w:t>
              <w:br/>
              <w:t>DIRECT SALES PRIORITY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[ ] Started early</w:t>
              <w:br/>
              <w:t>[ ] Approved script/offer</w:t>
              <w:br/>
              <w:t>[ ] Eligible customers approached</w:t>
              <w:br/>
              <w:t>[ ] Completions verified</w:t>
              <w:br/>
              <w:t>[ ] Continues after minimum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Mid: ____</w:t>
              <w:br/>
              <w:t>End: ____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STORE 1</w:t>
              <w:br/>
              <w:t>Night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INSTAGRAM AFFILIATE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[ ] Offered during shift</w:t>
              <w:br/>
              <w:t>[ ] Live action verified</w:t>
              <w:br/>
              <w:t>[ ] @ / location checked</w:t>
              <w:br/>
              <w:t>[ ] Completions accurate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Mid: ____</w:t>
              <w:br/>
              <w:t>End: ____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STORE 2</w:t>
              <w:br/>
              <w:t>Morning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GOOGLE REVIEWS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[ ] Asking satisfied customers</w:t>
              <w:br/>
              <w:t>[ ] QR/link ready</w:t>
              <w:br/>
              <w:t>[ ] No rating pressure</w:t>
              <w:br/>
              <w:t>[ ] Active through shift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Check: ______</w:t>
              <w:br/>
              <w:t>Result: __________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STORE 2</w:t>
              <w:br/>
              <w:t>Evening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TEXT AFFILIATE</w:t>
              <w:br/>
              <w:t>DIRECT SALES PRIORITY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[ ] Started early</w:t>
              <w:br/>
              <w:t>[ ] Approved script/offer</w:t>
              <w:br/>
              <w:t>[ ] Eligible customers approached</w:t>
              <w:br/>
              <w:t>[ ] Completions verified</w:t>
              <w:br/>
              <w:t>[ ] Continues after minimum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Mid: ____</w:t>
              <w:br/>
              <w:t>End: ____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STORE 2</w:t>
              <w:br/>
              <w:t>Night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INSTAGRAM AFFILIATE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[ ] Offered during shift</w:t>
              <w:br/>
              <w:t>[ ] Live action verified</w:t>
              <w:br/>
              <w:t>[ ] @ / location checked</w:t>
              <w:br/>
              <w:t>[ ] Completions accurate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Mid: ____</w:t>
              <w:br/>
              <w:t>End: ____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</w:tbl>
    <w:p>
      <w:pPr>
        <w:spacing w:after="80" w:before="0"/>
      </w:pPr>
      <w:r>
        <w:rPr>
          <w:rFonts w:ascii="Arial" w:hAnsi="Arial"/>
          <w:b/>
          <w:sz w:val="13"/>
        </w:rPr>
        <w:t>MARKETING STATUS: P = on-time pass | C = corrected before deadline | L = late/corrected | F = incomplete/fail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1F4E78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6. MID-SHIFT STORE / SALES ASSOCIATE CHECK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Customer greeting/service and sales behavior are active; customers are not being ignored.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Employee is not unnecessarily sitting/hiding in back; phone use is appropriate.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Clean-As-You-Go is active: trash/spills/counter/fingerprints/merchandise facing/store presentation.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Sales pictures are being taken correctly and Sales Chat is being kept current.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Team Chat and Marketing Chat responsibilities are being monitored during the shift.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Cleaning + marketing assignments are on pace and deadlines are not being ignored.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Operational/store issues were corrected or escalated rather than silently left unresolved.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1F4E78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7. END-OF-SHIFT SALES ASSOCIATE VERIFICATION + MANAGER SIGN-OFF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tcMar>
              <w:top w:w="40" w:type="dxa"/>
              <w:start w:w="30" w:type="dxa"/>
              <w:bottom w:w="40" w:type="dxa"/>
              <w:end w:w="30" w:type="dxa"/>
            </w:tcMar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STORE / SHIFT / EMPLOYEE</w:t>
            </w:r>
          </w:p>
        </w:tc>
        <w:tc>
          <w:tcPr>
            <w:tcW w:type="dxa" w:w="1543"/>
            <w:tcMar>
              <w:top w:w="40" w:type="dxa"/>
              <w:start w:w="30" w:type="dxa"/>
              <w:bottom w:w="40" w:type="dxa"/>
              <w:end w:w="30" w:type="dxa"/>
            </w:tcMar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END REGISTER + TEAM CHAT</w:t>
            </w:r>
          </w:p>
        </w:tc>
        <w:tc>
          <w:tcPr>
            <w:tcW w:type="dxa" w:w="1543"/>
            <w:tcMar>
              <w:top w:w="40" w:type="dxa"/>
              <w:start w:w="30" w:type="dxa"/>
              <w:bottom w:w="40" w:type="dxa"/>
              <w:end w:w="30" w:type="dxa"/>
            </w:tcMar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SALES CHAT</w:t>
            </w:r>
          </w:p>
        </w:tc>
        <w:tc>
          <w:tcPr>
            <w:tcW w:type="dxa" w:w="1543"/>
            <w:tcMar>
              <w:top w:w="40" w:type="dxa"/>
              <w:start w:w="30" w:type="dxa"/>
              <w:bottom w:w="40" w:type="dxa"/>
              <w:end w:w="30" w:type="dxa"/>
            </w:tcMar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CLEANING + PROOF</w:t>
            </w:r>
          </w:p>
        </w:tc>
        <w:tc>
          <w:tcPr>
            <w:tcW w:type="dxa" w:w="1543"/>
            <w:tcMar>
              <w:top w:w="40" w:type="dxa"/>
              <w:start w:w="30" w:type="dxa"/>
              <w:bottom w:w="40" w:type="dxa"/>
              <w:end w:w="30" w:type="dxa"/>
            </w:tcMar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3 MARKETING TASKS + PROOF</w:t>
            </w:r>
          </w:p>
        </w:tc>
        <w:tc>
          <w:tcPr>
            <w:tcW w:type="dxa" w:w="1543"/>
            <w:tcMar>
              <w:top w:w="40" w:type="dxa"/>
              <w:start w:w="30" w:type="dxa"/>
              <w:bottom w:w="40" w:type="dxa"/>
              <w:end w:w="30" w:type="dxa"/>
            </w:tcMar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CHECKLIST + HANDOFF</w:t>
            </w:r>
          </w:p>
        </w:tc>
        <w:tc>
          <w:tcPr>
            <w:tcW w:type="dxa" w:w="1543"/>
            <w:tcMar>
              <w:top w:w="40" w:type="dxa"/>
              <w:start w:w="30" w:type="dxa"/>
              <w:bottom w:w="40" w:type="dxa"/>
              <w:end w:w="30" w:type="dxa"/>
            </w:tcMar>
            <w:shd w:fill="D9EAF7"/>
            <w:shd w:fill="D9EAF7"/>
          </w:tcPr>
          <w:p>
            <w:r>
              <w:rPr>
                <w:rFonts w:ascii="Arial" w:hAnsi="Arial"/>
                <w:b/>
                <w:sz w:val="12"/>
              </w:rPr>
              <w:t>MANAGER STATUS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STORE 1 - Morning</w:t>
              <w:br/>
              <w:t>Emp: __________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STORE 1 - Evening</w:t>
              <w:br/>
              <w:t>Emp: __________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STORE 1 - Night</w:t>
              <w:br/>
              <w:t>Emp: __________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STORE 2 - Morning</w:t>
              <w:br/>
              <w:t>Emp: __________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STORE 2 - Evening</w:t>
              <w:br/>
              <w:t>Emp: __________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STORE 2 - Night</w:t>
              <w:br/>
              <w:t>Emp: __________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I reviewed each Sales Associate Daily Checklist for accuracy before manager sign-off.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I did NOT mark an Associate PASS merely because proof existed; I verified the actual requirement.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Any known incomplete/late work is documented below and was not hidden by a checkmark.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Where correction was possible, I required it and reverified it before the employee left.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1F4E78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8. EMPLOYEE FAILURE / CORRECTION / NEXT-SHIFT FOLLOW-UP LOG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55" w:type="dxa"/>
              <w:start w:w="40" w:type="dxa"/>
              <w:bottom w:w="55" w:type="dxa"/>
              <w:end w:w="4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EMPLOYEE</w:t>
            </w:r>
          </w:p>
        </w:tc>
        <w:tc>
          <w:tcPr>
            <w:tcW w:type="dxa" w:w="2160"/>
            <w:tcMar>
              <w:top w:w="55" w:type="dxa"/>
              <w:start w:w="40" w:type="dxa"/>
              <w:bottom w:w="55" w:type="dxa"/>
              <w:end w:w="4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EXACT MISSED REQUIREMENT</w:t>
            </w:r>
          </w:p>
        </w:tc>
        <w:tc>
          <w:tcPr>
            <w:tcW w:type="dxa" w:w="2160"/>
            <w:tcMar>
              <w:top w:w="55" w:type="dxa"/>
              <w:start w:w="40" w:type="dxa"/>
              <w:bottom w:w="55" w:type="dxa"/>
              <w:end w:w="4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ACTION / CORRECTION REQUIRED</w:t>
            </w:r>
          </w:p>
        </w:tc>
        <w:tc>
          <w:tcPr>
            <w:tcW w:type="dxa" w:w="2160"/>
            <w:tcMar>
              <w:top w:w="55" w:type="dxa"/>
              <w:start w:w="40" w:type="dxa"/>
              <w:bottom w:w="55" w:type="dxa"/>
              <w:end w:w="4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RECHECK RESULT</w:t>
            </w:r>
          </w:p>
        </w:tc>
        <w:tc>
          <w:tcPr>
            <w:tcW w:type="dxa" w:w="2160"/>
            <w:tcMar>
              <w:top w:w="55" w:type="dxa"/>
              <w:start w:w="40" w:type="dxa"/>
              <w:bottom w:w="55" w:type="dxa"/>
              <w:end w:w="4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NEXT SHIFT?</w:t>
            </w:r>
          </w:p>
        </w:tc>
      </w:tr>
      <w:tr>
        <w:tc>
          <w:tcPr>
            <w:tcW w:type="dxa" w:w="2160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__________</w:t>
            </w:r>
          </w:p>
        </w:tc>
        <w:tc>
          <w:tcPr>
            <w:tcW w:type="dxa" w:w="2160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____________________________</w:t>
              <w:br/>
              <w:t>____________________________</w:t>
            </w:r>
          </w:p>
        </w:tc>
        <w:tc>
          <w:tcPr>
            <w:tcW w:type="dxa" w:w="2160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____________________________</w:t>
              <w:br/>
              <w:t>____________________________</w:t>
            </w:r>
          </w:p>
        </w:tc>
        <w:tc>
          <w:tcPr>
            <w:tcW w:type="dxa" w:w="2160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P / L / F</w:t>
            </w:r>
          </w:p>
        </w:tc>
        <w:tc>
          <w:tcPr>
            <w:tcW w:type="dxa" w:w="2160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[ ] Yes [ ] No</w:t>
            </w:r>
          </w:p>
        </w:tc>
      </w:tr>
      <w:tr>
        <w:tc>
          <w:tcPr>
            <w:tcW w:type="dxa" w:w="2160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__________</w:t>
            </w:r>
          </w:p>
        </w:tc>
        <w:tc>
          <w:tcPr>
            <w:tcW w:type="dxa" w:w="2160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____________________________</w:t>
              <w:br/>
              <w:t>____________________________</w:t>
            </w:r>
          </w:p>
        </w:tc>
        <w:tc>
          <w:tcPr>
            <w:tcW w:type="dxa" w:w="2160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____________________________</w:t>
              <w:br/>
              <w:t>____________________________</w:t>
            </w:r>
          </w:p>
        </w:tc>
        <w:tc>
          <w:tcPr>
            <w:tcW w:type="dxa" w:w="2160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P / L / F</w:t>
            </w:r>
          </w:p>
        </w:tc>
        <w:tc>
          <w:tcPr>
            <w:tcW w:type="dxa" w:w="2160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[ ] Yes [ ] No</w:t>
            </w:r>
          </w:p>
        </w:tc>
      </w:tr>
      <w:tr>
        <w:tc>
          <w:tcPr>
            <w:tcW w:type="dxa" w:w="2160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__________</w:t>
            </w:r>
          </w:p>
        </w:tc>
        <w:tc>
          <w:tcPr>
            <w:tcW w:type="dxa" w:w="2160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____________________________</w:t>
              <w:br/>
              <w:t>____________________________</w:t>
            </w:r>
          </w:p>
        </w:tc>
        <w:tc>
          <w:tcPr>
            <w:tcW w:type="dxa" w:w="2160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____________________________</w:t>
              <w:br/>
              <w:t>____________________________</w:t>
            </w:r>
          </w:p>
        </w:tc>
        <w:tc>
          <w:tcPr>
            <w:tcW w:type="dxa" w:w="2160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P / L / F</w:t>
            </w:r>
          </w:p>
        </w:tc>
        <w:tc>
          <w:tcPr>
            <w:tcW w:type="dxa" w:w="2160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[ ] Yes [ ] No</w:t>
            </w:r>
          </w:p>
        </w:tc>
      </w:tr>
    </w:tbl>
    <w:p>
      <w:pPr>
        <w:spacing w:after="80" w:before="0"/>
      </w:pPr>
      <w:r>
        <w:rPr>
          <w:rFonts w:ascii="Arial" w:hAnsi="Arial"/>
          <w:b/>
          <w:sz w:val="14"/>
        </w:rPr>
        <w:t>[ ] Previous unresolved failure(s) were reviewed with the employee on their next scheduled shift.  [ ] Repeated failure was escalated when required.</w:t>
      </w:r>
    </w:p>
    <w:p>
      <w:r>
        <w:br w:type="page"/>
      </w:r>
    </w:p>
    <w:p>
      <w:pPr>
        <w:spacing w:after="20"/>
        <w:jc w:val="center"/>
      </w:pPr>
      <w:r>
        <w:rPr>
          <w:rFonts w:ascii="Arial" w:hAnsi="Arial"/>
          <w:b/>
          <w:sz w:val="32"/>
        </w:rPr>
        <w:t>RETAIL MANAGER DAILY CHECKLIST</w:t>
      </w:r>
    </w:p>
    <w:p>
      <w:pPr>
        <w:spacing w:after="40" w:before="0"/>
        <w:jc w:val="center"/>
      </w:pPr>
      <w:r>
        <w:rPr>
          <w:rFonts w:ascii="Arial" w:hAnsi="Arial"/>
          <w:b/>
          <w:sz w:val="18"/>
        </w:rPr>
        <w:t>PAGE 3 - MANAGER OWN WORK + OWNER SUBMISSION</w:t>
      </w:r>
    </w:p>
    <w:p>
      <w:pPr>
        <w:spacing w:after="80" w:before="0"/>
        <w:jc w:val="center"/>
      </w:pPr>
      <w:r>
        <w:rPr>
          <w:rFonts w:ascii="Arial" w:hAnsi="Arial"/>
          <w:b/>
          <w:sz w:val="15"/>
        </w:rPr>
        <w:t>The Manager is not only an auditor. The Manager must complete and prove the Manager's own assigned work.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1F4E78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9. MANAGER SALES-FLOOR EXECUTION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While operating the sales floor, I followed the same customer-service, POS/register, Clean-As-You-Go, company-chat, proof and store-condition standards required of Sales Associates.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I completed any Sales Associate cleaning/marketing responsibilities assigned to me while covering a sales-floor shift.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I maintained visibility into BOTH assigned stores while physically working at one store.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I addressed or escalated significant register, staffing, customer, store-condition, inventory or operational issues at either store.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1F4E78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10. MANAGER-ONLY MARKETING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Mar>
              <w:top w:w="50" w:type="dxa"/>
              <w:start w:w="35" w:type="dxa"/>
              <w:bottom w:w="50" w:type="dxa"/>
              <w:end w:w="35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MANAGER TASK</w:t>
            </w:r>
          </w:p>
        </w:tc>
        <w:tc>
          <w:tcPr>
            <w:tcW w:type="dxa" w:w="1800"/>
            <w:tcMar>
              <w:top w:w="50" w:type="dxa"/>
              <w:start w:w="35" w:type="dxa"/>
              <w:bottom w:w="50" w:type="dxa"/>
              <w:end w:w="35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TODAY ASSIGNED?</w:t>
            </w:r>
          </w:p>
        </w:tc>
        <w:tc>
          <w:tcPr>
            <w:tcW w:type="dxa" w:w="1800"/>
            <w:tcMar>
              <w:top w:w="50" w:type="dxa"/>
              <w:start w:w="35" w:type="dxa"/>
              <w:bottom w:w="50" w:type="dxa"/>
              <w:end w:w="35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EXACT ASSIGNMENT / LOCATION</w:t>
            </w:r>
          </w:p>
        </w:tc>
        <w:tc>
          <w:tcPr>
            <w:tcW w:type="dxa" w:w="1800"/>
            <w:tcMar>
              <w:top w:w="50" w:type="dxa"/>
              <w:start w:w="35" w:type="dxa"/>
              <w:bottom w:w="50" w:type="dxa"/>
              <w:end w:w="35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TIME / DEADLINE</w:t>
            </w:r>
          </w:p>
        </w:tc>
        <w:tc>
          <w:tcPr>
            <w:tcW w:type="dxa" w:w="1800"/>
            <w:tcMar>
              <w:top w:w="50" w:type="dxa"/>
              <w:start w:w="35" w:type="dxa"/>
              <w:bottom w:w="50" w:type="dxa"/>
              <w:end w:w="35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PROOF SUBMITTED</w:t>
            </w:r>
          </w:p>
        </w:tc>
        <w:tc>
          <w:tcPr>
            <w:tcW w:type="dxa" w:w="1800"/>
            <w:tcMar>
              <w:top w:w="50" w:type="dxa"/>
              <w:start w:w="35" w:type="dxa"/>
              <w:bottom w:w="50" w:type="dxa"/>
              <w:end w:w="35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STATUS</w:t>
            </w:r>
          </w:p>
        </w:tc>
      </w:tr>
      <w:tr>
        <w:tc>
          <w:tcPr>
            <w:tcW w:type="dxa" w:w="1800"/>
            <w:tcMar>
              <w:top w:w="50" w:type="dxa"/>
              <w:start w:w="35" w:type="dxa"/>
              <w:bottom w:w="50" w:type="dxa"/>
              <w:end w:w="3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FLYER MARKETING</w:t>
            </w:r>
          </w:p>
        </w:tc>
        <w:tc>
          <w:tcPr>
            <w:tcW w:type="dxa" w:w="1800"/>
            <w:tcMar>
              <w:top w:w="50" w:type="dxa"/>
              <w:start w:w="35" w:type="dxa"/>
              <w:bottom w:w="50" w:type="dxa"/>
              <w:end w:w="3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[ ] Yes [ ] No</w:t>
            </w:r>
          </w:p>
        </w:tc>
        <w:tc>
          <w:tcPr>
            <w:tcW w:type="dxa" w:w="1800"/>
            <w:tcMar>
              <w:top w:w="50" w:type="dxa"/>
              <w:start w:w="35" w:type="dxa"/>
              <w:bottom w:w="50" w:type="dxa"/>
              <w:end w:w="3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__________________________</w:t>
              <w:br/>
              <w:t>__________________________</w:t>
            </w:r>
          </w:p>
        </w:tc>
        <w:tc>
          <w:tcPr>
            <w:tcW w:type="dxa" w:w="1800"/>
            <w:tcMar>
              <w:top w:w="50" w:type="dxa"/>
              <w:start w:w="35" w:type="dxa"/>
              <w:bottom w:w="50" w:type="dxa"/>
              <w:end w:w="3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____________</w:t>
            </w:r>
          </w:p>
        </w:tc>
        <w:tc>
          <w:tcPr>
            <w:tcW w:type="dxa" w:w="1800"/>
            <w:tcMar>
              <w:top w:w="50" w:type="dxa"/>
              <w:start w:w="35" w:type="dxa"/>
              <w:bottom w:w="50" w:type="dxa"/>
              <w:end w:w="3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800"/>
            <w:tcMar>
              <w:top w:w="50" w:type="dxa"/>
              <w:start w:w="35" w:type="dxa"/>
              <w:bottom w:w="50" w:type="dxa"/>
              <w:end w:w="3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  <w:tr>
        <w:tc>
          <w:tcPr>
            <w:tcW w:type="dxa" w:w="1800"/>
            <w:tcMar>
              <w:top w:w="50" w:type="dxa"/>
              <w:start w:w="35" w:type="dxa"/>
              <w:bottom w:w="50" w:type="dxa"/>
              <w:end w:w="3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INFLUENCER MARKETING</w:t>
            </w:r>
          </w:p>
        </w:tc>
        <w:tc>
          <w:tcPr>
            <w:tcW w:type="dxa" w:w="1800"/>
            <w:tcMar>
              <w:top w:w="50" w:type="dxa"/>
              <w:start w:w="35" w:type="dxa"/>
              <w:bottom w:w="50" w:type="dxa"/>
              <w:end w:w="3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[ ] Yes [ ] No</w:t>
            </w:r>
          </w:p>
        </w:tc>
        <w:tc>
          <w:tcPr>
            <w:tcW w:type="dxa" w:w="1800"/>
            <w:tcMar>
              <w:top w:w="50" w:type="dxa"/>
              <w:start w:w="35" w:type="dxa"/>
              <w:bottom w:w="50" w:type="dxa"/>
              <w:end w:w="3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__________________________</w:t>
              <w:br/>
              <w:t>__________________________</w:t>
            </w:r>
          </w:p>
        </w:tc>
        <w:tc>
          <w:tcPr>
            <w:tcW w:type="dxa" w:w="1800"/>
            <w:tcMar>
              <w:top w:w="50" w:type="dxa"/>
              <w:start w:w="35" w:type="dxa"/>
              <w:bottom w:w="50" w:type="dxa"/>
              <w:end w:w="3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____________</w:t>
            </w:r>
          </w:p>
        </w:tc>
        <w:tc>
          <w:tcPr>
            <w:tcW w:type="dxa" w:w="1800"/>
            <w:tcMar>
              <w:top w:w="50" w:type="dxa"/>
              <w:start w:w="35" w:type="dxa"/>
              <w:bottom w:w="50" w:type="dxa"/>
              <w:end w:w="3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[ ]</w:t>
            </w:r>
          </w:p>
        </w:tc>
        <w:tc>
          <w:tcPr>
            <w:tcW w:type="dxa" w:w="1800"/>
            <w:tcMar>
              <w:top w:w="50" w:type="dxa"/>
              <w:start w:w="35" w:type="dxa"/>
              <w:bottom w:w="50" w:type="dxa"/>
              <w:end w:w="3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P / C / L / F</w:t>
            </w:r>
          </w:p>
        </w:tc>
      </w:tr>
    </w:tbl>
    <w:p>
      <w:pPr>
        <w:spacing w:after="80" w:before="0"/>
      </w:pPr>
      <w:r>
        <w:rPr>
          <w:rFonts w:ascii="Arial" w:hAnsi="Arial"/>
          <w:b/>
          <w:sz w:val="14"/>
        </w:rPr>
        <w:t>[ ] Followed the applicable Manager Marketing SOP - not merely “attempted” the task.  [ ] Required quantity/quality/outreach/follow-up standard completed.  [ ] Definitive proof/tracking submitted.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1F4E78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11. SCHEDULING &amp; STORE COVERAGE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Reviewed upcoming coverage for both stores and identified gaps/conflicts early.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Call-outs / lateness / coverage problems were actively addressed.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Approved coverage changes were communicated through the designated system.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No known store was left uncovered without immediate escalation.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Unresolved staffing/coverage issue(s) requiring Owner attention are documented below.</w:t>
            </w:r>
          </w:p>
        </w:tc>
      </w:tr>
    </w:tbl>
    <w:p>
      <w:pPr>
        <w:spacing w:after="60" w:before="0"/>
      </w:pPr>
      <w:r>
        <w:rPr>
          <w:rFonts w:ascii="Arial" w:hAnsi="Arial"/>
          <w:b w:val="0"/>
          <w:sz w:val="14"/>
        </w:rPr>
        <w:t>COVERAGE NOTES: 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1F4E78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12. MERCHANDISE LISTS + RESTOCK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Physically/accurately reviewed merchandise needs; did not guess from memory.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Completed required merchandise/restock list for assigned store(s).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Prioritized true low-stock/out-of-stock/high-velocity merchandise needs.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Verified list accuracy before submission/order handoff.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Followed up on unresolved restock issues and maintained strong store presentation while waiting.</w:t>
            </w:r>
          </w:p>
        </w:tc>
      </w:tr>
    </w:tbl>
    <w:p>
      <w:pPr>
        <w:spacing w:after="60" w:before="0"/>
      </w:pPr>
      <w:r>
        <w:rPr>
          <w:rFonts w:ascii="Arial" w:hAnsi="Arial"/>
          <w:b w:val="0"/>
          <w:sz w:val="14"/>
        </w:rPr>
        <w:t>MERCH / RESTOCK NOTES: 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1F4E78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13. EMPLOYEE / STORE / OPERATIONAL MANAGEMENT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Employee coaching/performance issues were addressed and documented when required.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Store condition / maintenance / POS / equipment issues were corrected or escalated.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Inventory, merchandising and presentation issues requiring management attention were addressed.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Required checks/communication for BOTH assigned stores were completed.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Owner-critical issues were escalated promptly rather than held until end of 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1F4E78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14. MANAGER DAILY CLOSEOUT - OWNER REPORT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All Sales Associate enforcement checkpoints for the day are complete or accurately documented as missed.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All employee failures/corrections/next-shift follow-ups are documented.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All Manager-only assigned tasks are complete or accurately documented as incomplete.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Flyer Marketing / Influencer Marketing status and proof are recorded when assigned.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Scheduling/coverage status is current.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Merchandise/restock status is current.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All Owner-attention issues are written below.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I reviewed this entire Manager Checklist for false/missing check-offs before signing.</w:t>
            </w:r>
          </w:p>
        </w:tc>
      </w:tr>
    </w:tbl>
    <w:p>
      <w:pPr>
        <w:spacing w:after="20" w:before="0"/>
      </w:pPr>
      <w:r>
        <w:rPr>
          <w:rFonts w:ascii="Arial" w:hAnsi="Arial"/>
          <w:b/>
          <w:sz w:val="15"/>
        </w:rPr>
        <w:t>OWNER ATTENTION / UNRESOLVED ITEMS:</w:t>
      </w:r>
    </w:p>
    <w:p>
      <w:pPr>
        <w:spacing w:after="20" w:before="0"/>
      </w:pPr>
      <w:r>
        <w:rPr>
          <w:rFonts w:ascii="Arial" w:hAnsi="Arial"/>
          <w:b w:val="0"/>
          <w:sz w:val="15"/>
        </w:rPr>
        <w:t>__________________________________________________________________________________________________</w:t>
      </w:r>
    </w:p>
    <w:p>
      <w:pPr>
        <w:spacing w:after="20" w:before="0"/>
      </w:pPr>
      <w:r>
        <w:rPr>
          <w:rFonts w:ascii="Arial" w:hAnsi="Arial"/>
          <w:b w:val="0"/>
          <w:sz w:val="15"/>
        </w:rPr>
        <w:t>__________________________________________________________________________________________________</w:t>
      </w:r>
    </w:p>
    <w:p>
      <w:pPr>
        <w:spacing w:after="20" w:before="0"/>
      </w:pPr>
      <w:r>
        <w:rPr>
          <w:rFonts w:ascii="Arial" w:hAnsi="Arial"/>
          <w:b w:val="0"/>
          <w:sz w:val="15"/>
        </w:rPr>
        <w:t>__________________________________________________________________________________________________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1F4E78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15. MANAGER CERTIFICATION</w:t>
            </w:r>
          </w:p>
        </w:tc>
      </w:tr>
    </w:tbl>
    <w:p>
      <w:pPr>
        <w:spacing w:after="60" w:before="0"/>
      </w:pPr>
      <w:r>
        <w:rPr>
          <w:rFonts w:ascii="Arial" w:hAnsi="Arial"/>
          <w:b w:val="0"/>
          <w:sz w:val="15"/>
        </w:rPr>
        <w:t>I certify that I actually completed the required Sales Associate verification checkpoints, accurately reported late/incomplete work, required correction when reasonably possible, rechecked corrected work, followed up on unresolved failures, and completed my own assigned Manager responsibilities. I did not mark PASS without verification and I did not hide incomplete work.</w:t>
      </w:r>
    </w:p>
    <w:p>
      <w:pPr>
        <w:spacing w:after="40" w:before="0"/>
      </w:pPr>
      <w:r>
        <w:rPr>
          <w:rFonts w:ascii="Arial" w:hAnsi="Arial"/>
          <w:b/>
          <w:sz w:val="15"/>
        </w:rPr>
        <w:t>MANAGER PRINT NAME: ____________________________   SIGNATURE: ____________________________</w:t>
      </w:r>
    </w:p>
    <w:p>
      <w:pPr>
        <w:spacing w:after="80" w:before="0"/>
      </w:pPr>
      <w:r>
        <w:rPr>
          <w:rFonts w:ascii="Arial" w:hAnsi="Arial"/>
          <w:b/>
          <w:sz w:val="15"/>
        </w:rPr>
        <w:t>DATE: __________________   COMPLETION TIME: __________________   SUBMITTED TO OWNER: [ ] YES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1F4E78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16. OWNER VERIFICATION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Manager checklist received and reviewed.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Sales Associate enforcement was completed and failures were handled/followed up.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Manager-only work and required proof were verified.</w:t>
            </w:r>
          </w:p>
        </w:tc>
      </w:tr>
      <w:tr>
        <w:tc>
          <w:tcPr>
            <w:tcW w:type="dxa" w:w="1080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[ ] Unresolved/repeated issues were addressed with Manager.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sz w:val="15"/>
        </w:rPr>
        <w:t>OWNER / AUTHORIZED REVIEWER: __________________________   SIGNATURE: __________________________</w:t>
      </w:r>
    </w:p>
    <w:p>
      <w:pPr>
        <w:spacing w:after="40" w:before="0"/>
      </w:pPr>
      <w:r>
        <w:rPr>
          <w:rFonts w:ascii="Arial" w:hAnsi="Arial"/>
          <w:b w:val="0"/>
          <w:sz w:val="14"/>
        </w:rPr>
        <w:t>DATE/TIME REVIEWED: __________________________   OWNER NOTES: ___________________________________________</w:t>
      </w:r>
    </w:p>
    <w:p>
      <w:pPr>
        <w:spacing w:after="40" w:before="0"/>
      </w:pPr>
      <w:r>
        <w:rPr>
          <w:rFonts w:ascii="Arial" w:hAnsi="Arial"/>
          <w:b w:val="0"/>
          <w:sz w:val="14"/>
        </w:rPr>
        <w:t>__________________________________________________________________________________________________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Associate executes -&gt; Manager verifies | Manager executes -&gt; Owner verifies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4"/>
      </w:rPr>
      <w:t>RETAIL MANAGER SYSTEM | DAILY EXECUTION &amp; ENFORCEMENT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